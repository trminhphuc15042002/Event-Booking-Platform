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C7378" w14:textId="77777777" w:rsidR="00FA566A" w:rsidRPr="00E07E7C" w:rsidRDefault="001162B4" w:rsidP="00B92583">
      <w:pPr>
        <w:pStyle w:val="Title"/>
        <w:jc w:val="both"/>
        <w:rPr>
          <w:rFonts w:ascii="Times New Roman" w:hAnsi="Times New Roman" w:cs="Times New Roman"/>
        </w:rPr>
      </w:pPr>
      <w:r w:rsidRPr="00E07E7C">
        <w:rPr>
          <w:rFonts w:ascii="Times New Roman" w:hAnsi="Times New Roman" w:cs="Times New Roman"/>
        </w:rPr>
        <w:t>Nền tảng Đặt Không gian Sự kiện Cộng đồng - SET2026</w:t>
      </w:r>
    </w:p>
    <w:p w14:paraId="6BA687AD" w14:textId="77777777" w:rsidR="00FA566A" w:rsidRPr="00E07E7C" w:rsidRDefault="001162B4" w:rsidP="00B92583">
      <w:pPr>
        <w:pStyle w:val="Heading1"/>
        <w:jc w:val="both"/>
        <w:rPr>
          <w:rFonts w:ascii="Times New Roman" w:hAnsi="Times New Roman" w:cs="Times New Roman"/>
        </w:rPr>
      </w:pPr>
      <w:r w:rsidRPr="00E07E7C">
        <w:rPr>
          <w:rFonts w:ascii="Times New Roman" w:hAnsi="Times New Roman" w:cs="Times New Roman"/>
        </w:rPr>
        <w:t>1. Problem</w:t>
      </w:r>
    </w:p>
    <w:p w14:paraId="6EAFE3D1" w14:textId="77777777" w:rsidR="00FA566A" w:rsidRPr="00E07E7C" w:rsidRDefault="001162B4" w:rsidP="00B92583">
      <w:pPr>
        <w:pStyle w:val="Heading2"/>
        <w:jc w:val="both"/>
        <w:rPr>
          <w:rFonts w:ascii="Times New Roman" w:hAnsi="Times New Roman" w:cs="Times New Roman"/>
        </w:rPr>
      </w:pPr>
      <w:r w:rsidRPr="00E07E7C">
        <w:rPr>
          <w:rFonts w:ascii="Times New Roman" w:hAnsi="Times New Roman" w:cs="Times New Roman"/>
        </w:rPr>
        <w:t>Phát biểu vấn đề</w:t>
      </w:r>
    </w:p>
    <w:p w14:paraId="6CC3BF63" w14:textId="5A2E5701" w:rsidR="00FA566A" w:rsidRPr="00E07E7C" w:rsidRDefault="001162B4" w:rsidP="00B92583">
      <w:pPr>
        <w:jc w:val="both"/>
        <w:rPr>
          <w:rFonts w:ascii="Times New Roman" w:hAnsi="Times New Roman" w:cs="Times New Roman"/>
        </w:rPr>
      </w:pPr>
      <w:r w:rsidRPr="00E07E7C">
        <w:rPr>
          <w:rFonts w:ascii="Times New Roman" w:hAnsi="Times New Roman" w:cs="Times New Roman"/>
        </w:rPr>
        <w:t>Việc tìm và chốt địa điểm tổ chức sự kiện nhỏ (</w:t>
      </w:r>
      <w:r w:rsidR="007C67AA" w:rsidRPr="00E07E7C">
        <w:rPr>
          <w:rFonts w:ascii="Times New Roman" w:hAnsi="Times New Roman" w:cs="Times New Roman"/>
        </w:rPr>
        <w:t xml:space="preserve">scope </w:t>
      </w:r>
      <w:r w:rsidRPr="00E07E7C">
        <w:rPr>
          <w:rFonts w:ascii="Times New Roman" w:hAnsi="Times New Roman" w:cs="Times New Roman"/>
        </w:rPr>
        <w:t xml:space="preserve">từ 30–200 người, ngân sách 3–15 triệu đồng/buổi) của các fanclub, câu lạc bộ, creator và nhóm làm workshop ở TP.HCM hiện nay đang phụ thuộc </w:t>
      </w:r>
      <w:r w:rsidR="003B6430" w:rsidRPr="00E07E7C">
        <w:rPr>
          <w:rFonts w:ascii="Times New Roman" w:hAnsi="Times New Roman" w:cs="Times New Roman"/>
        </w:rPr>
        <w:t>phần lớn</w:t>
      </w:r>
      <w:r w:rsidRPr="00E07E7C">
        <w:rPr>
          <w:rFonts w:ascii="Times New Roman" w:hAnsi="Times New Roman" w:cs="Times New Roman"/>
        </w:rPr>
        <w:t xml:space="preserve"> vào việc tự lội tìm bài đăng trên các hội nhóm Facebook, trang rao vặt hoặc hỏi thăm truyền miệng.</w:t>
      </w:r>
    </w:p>
    <w:p w14:paraId="2C92198D" w14:textId="0CAB90AB" w:rsidR="00FA566A" w:rsidRPr="00E07E7C" w:rsidRDefault="001162B4" w:rsidP="00B92583">
      <w:pPr>
        <w:jc w:val="both"/>
        <w:rPr>
          <w:rFonts w:ascii="Times New Roman" w:hAnsi="Times New Roman" w:cs="Times New Roman"/>
        </w:rPr>
      </w:pPr>
      <w:r w:rsidRPr="00E07E7C">
        <w:rPr>
          <w:rFonts w:ascii="Times New Roman" w:hAnsi="Times New Roman" w:cs="Times New Roman"/>
        </w:rPr>
        <w:t>Khi thông tin trên mạng thường bị thiếu, ảnh chụp đã cũ và hỏi chủ phòng cũng không nắm hết được chi tiết, ban tổ chức buộc phải</w:t>
      </w:r>
      <w:r w:rsidR="000C151C" w:rsidRPr="00E07E7C">
        <w:rPr>
          <w:rFonts w:ascii="Times New Roman" w:hAnsi="Times New Roman" w:cs="Times New Roman"/>
        </w:rPr>
        <w:t xml:space="preserve"> bỏ thời gian tìm thông tin,</w:t>
      </w:r>
      <w:r w:rsidRPr="00E07E7C">
        <w:rPr>
          <w:rFonts w:ascii="Times New Roman" w:hAnsi="Times New Roman" w:cs="Times New Roman"/>
        </w:rPr>
        <w:t xml:space="preserve"> tự đi khảo sát thực tế từ </w:t>
      </w:r>
      <w:r w:rsidR="000C151C" w:rsidRPr="00E07E7C">
        <w:rPr>
          <w:rFonts w:ascii="Times New Roman" w:hAnsi="Times New Roman" w:cs="Times New Roman"/>
        </w:rPr>
        <w:t>nhiều</w:t>
      </w:r>
      <w:r w:rsidRPr="00E07E7C">
        <w:rPr>
          <w:rFonts w:ascii="Times New Roman" w:hAnsi="Times New Roman" w:cs="Times New Roman"/>
        </w:rPr>
        <w:t xml:space="preserve"> nơi khác nhau, gây mất thời gian, dễ chọn nhầm chỗ và phát sinh chi phí ngoài dự kiến.</w:t>
      </w:r>
    </w:p>
    <w:p w14:paraId="7BEAEEF1" w14:textId="77777777" w:rsidR="00FA566A" w:rsidRPr="00E07E7C" w:rsidRDefault="001162B4" w:rsidP="00B92583">
      <w:pPr>
        <w:pStyle w:val="Heading2"/>
        <w:jc w:val="both"/>
        <w:rPr>
          <w:rFonts w:ascii="Times New Roman" w:hAnsi="Times New Roman" w:cs="Times New Roman"/>
        </w:rPr>
      </w:pPr>
      <w:r w:rsidRPr="00E07E7C">
        <w:rPr>
          <w:rFonts w:ascii="Times New Roman" w:hAnsi="Times New Roman" w:cs="Times New Roman"/>
        </w:rPr>
        <w:t>Vấn đề xảy ra</w:t>
      </w:r>
    </w:p>
    <w:p w14:paraId="7EDD80A5" w14:textId="77777777" w:rsidR="00FA566A" w:rsidRPr="00E07E7C" w:rsidRDefault="001162B4" w:rsidP="00B92583">
      <w:pPr>
        <w:pStyle w:val="ListBullet"/>
        <w:spacing w:after="80" w:line="288" w:lineRule="auto"/>
        <w:jc w:val="both"/>
        <w:rPr>
          <w:rFonts w:ascii="Times New Roman" w:hAnsi="Times New Roman" w:cs="Times New Roman"/>
        </w:rPr>
      </w:pPr>
      <w:r w:rsidRPr="00E07E7C">
        <w:rPr>
          <w:rFonts w:ascii="Times New Roman" w:hAnsi="Times New Roman" w:cs="Times New Roman"/>
          <w:b/>
        </w:rPr>
        <w:t xml:space="preserve">Thiếu thông tin kỹ thuật cụ thể: </w:t>
      </w:r>
      <w:r w:rsidRPr="00E07E7C">
        <w:rPr>
          <w:rFonts w:ascii="Times New Roman" w:hAnsi="Times New Roman" w:cs="Times New Roman"/>
        </w:rPr>
        <w:t>Bài đăng trên Facebook hay Chợ Tốt chỉ ghi thông tin chung chung, còn các trang lớn như VDES lại thiên về khách sạn hoặc sảnh tiệc lớn và chỉ dừng ở bước nhận báo giá. Người đi thuê không biết trước được các thông số rất cụ thể như trần cao bao nhiêu, tải điện có đủ không, phòng có đủ tối để bật lightstick không, có bao nhiêu WC hay có chỗ dựng backdrop không.</w:t>
      </w:r>
    </w:p>
    <w:p w14:paraId="129D25C4" w14:textId="16D72C1E" w:rsidR="00FA566A" w:rsidRPr="00E07E7C" w:rsidRDefault="001162B4" w:rsidP="00B92583">
      <w:pPr>
        <w:pStyle w:val="ListBullet"/>
        <w:spacing w:after="80" w:line="288" w:lineRule="auto"/>
        <w:jc w:val="both"/>
        <w:rPr>
          <w:rFonts w:ascii="Times New Roman" w:hAnsi="Times New Roman" w:cs="Times New Roman"/>
        </w:rPr>
      </w:pPr>
      <w:r w:rsidRPr="00E07E7C">
        <w:rPr>
          <w:rFonts w:ascii="Times New Roman" w:hAnsi="Times New Roman" w:cs="Times New Roman"/>
          <w:b/>
        </w:rPr>
        <w:t xml:space="preserve">Mất nhiều thời gian đi khảo sát và hỏi lại từ đầu: </w:t>
      </w:r>
      <w:r w:rsidRPr="00E07E7C">
        <w:rPr>
          <w:rFonts w:ascii="Times New Roman" w:hAnsi="Times New Roman" w:cs="Times New Roman"/>
        </w:rPr>
        <w:t xml:space="preserve">Mỗi lần cần tìm không gian như rạp chiếu phim mini, phòng trà, sân khấu kịch nhỏ, quán cafe có sân khấu/rooftop hay sảnh coworking, ban tổ chức phải </w:t>
      </w:r>
      <w:r w:rsidR="007C67AA" w:rsidRPr="00E07E7C">
        <w:rPr>
          <w:rFonts w:ascii="Times New Roman" w:hAnsi="Times New Roman" w:cs="Times New Roman"/>
        </w:rPr>
        <w:t xml:space="preserve">tự tìm kiếm thông tin, </w:t>
      </w:r>
      <w:r w:rsidRPr="00E07E7C">
        <w:rPr>
          <w:rFonts w:ascii="Times New Roman" w:hAnsi="Times New Roman" w:cs="Times New Roman"/>
        </w:rPr>
        <w:t xml:space="preserve">nhắn tin hỏi từng nơi lại từ đầu và chạy xe đi xem tận mắt </w:t>
      </w:r>
      <w:r w:rsidR="007C67AA" w:rsidRPr="00E07E7C">
        <w:rPr>
          <w:rFonts w:ascii="Times New Roman" w:hAnsi="Times New Roman" w:cs="Times New Roman"/>
        </w:rPr>
        <w:t>nhiều</w:t>
      </w:r>
      <w:r w:rsidRPr="00E07E7C">
        <w:rPr>
          <w:rFonts w:ascii="Times New Roman" w:hAnsi="Times New Roman" w:cs="Times New Roman"/>
        </w:rPr>
        <w:t xml:space="preserve"> chỗ mới dám chốt.</w:t>
      </w:r>
    </w:p>
    <w:p w14:paraId="31BE925E" w14:textId="77777777" w:rsidR="00FA566A" w:rsidRPr="00E07E7C" w:rsidRDefault="001162B4" w:rsidP="00B92583">
      <w:pPr>
        <w:pStyle w:val="ListBullet"/>
        <w:spacing w:after="80" w:line="288" w:lineRule="auto"/>
        <w:jc w:val="both"/>
        <w:rPr>
          <w:rFonts w:ascii="Times New Roman" w:hAnsi="Times New Roman" w:cs="Times New Roman"/>
        </w:rPr>
      </w:pPr>
      <w:r w:rsidRPr="00E07E7C">
        <w:rPr>
          <w:rFonts w:ascii="Times New Roman" w:hAnsi="Times New Roman" w:cs="Times New Roman"/>
          <w:b/>
        </w:rPr>
        <w:t xml:space="preserve">Dễ chọn sai chỗ và tốn thêm chi phí phát sinh: </w:t>
      </w:r>
      <w:r w:rsidRPr="00E07E7C">
        <w:rPr>
          <w:rFonts w:ascii="Times New Roman" w:hAnsi="Times New Roman" w:cs="Times New Roman"/>
        </w:rPr>
        <w:t>Do lúc đầu hỏi không kỹ các quy định riêng như có được mang đồ ăn ngoài vào không, có bị giới hạn giờ giấc hay tiếng ồn sau 22h không, dẫn đến lúc làm sự kiện mới phát hiện không phù hợp hoặc bị tính thêm nhiều khoản phí phụ thu.</w:t>
      </w:r>
    </w:p>
    <w:p w14:paraId="7701E288" w14:textId="77777777" w:rsidR="00FA566A" w:rsidRPr="00E07E7C" w:rsidRDefault="001162B4" w:rsidP="00B92583">
      <w:pPr>
        <w:pStyle w:val="Heading1"/>
        <w:jc w:val="both"/>
        <w:rPr>
          <w:rFonts w:ascii="Times New Roman" w:hAnsi="Times New Roman" w:cs="Times New Roman"/>
        </w:rPr>
      </w:pPr>
      <w:r w:rsidRPr="00E07E7C">
        <w:rPr>
          <w:rFonts w:ascii="Times New Roman" w:hAnsi="Times New Roman" w:cs="Times New Roman"/>
        </w:rPr>
        <w:t>2. Domain</w:t>
      </w:r>
    </w:p>
    <w:p w14:paraId="1E5C7910" w14:textId="61C7CC4A" w:rsidR="00FA566A" w:rsidRPr="00E07E7C" w:rsidRDefault="001162B4" w:rsidP="00B92583">
      <w:pPr>
        <w:jc w:val="both"/>
        <w:rPr>
          <w:rFonts w:ascii="Times New Roman" w:hAnsi="Times New Roman" w:cs="Times New Roman"/>
        </w:rPr>
      </w:pPr>
      <w:r w:rsidRPr="00E07E7C">
        <w:rPr>
          <w:rFonts w:ascii="Times New Roman" w:hAnsi="Times New Roman" w:cs="Times New Roman"/>
        </w:rPr>
        <w:t>Dự án Nền tảng Đặt Không gian Sự kiện Cộng đồng bao gồm 3 tính năng con</w:t>
      </w:r>
      <w:r w:rsidR="00D4262C" w:rsidRPr="00E07E7C">
        <w:rPr>
          <w:rFonts w:ascii="Times New Roman" w:hAnsi="Times New Roman" w:cs="Times New Roman"/>
        </w:rPr>
        <w:t xml:space="preserve"> (thanh toán và giữ cọc sẽ làm sau nếu có)</w:t>
      </w:r>
      <w:r w:rsidRPr="00E07E7C">
        <w:rPr>
          <w:rFonts w:ascii="Times New Roman" w:hAnsi="Times New Roman" w:cs="Times New Roman"/>
        </w:rPr>
        <w:t>:</w:t>
      </w:r>
    </w:p>
    <w:tbl>
      <w:tblPr>
        <w:tblStyle w:val="GridTable4-Accent1"/>
        <w:tblW w:w="0" w:type="auto"/>
        <w:tblLook w:val="04A0" w:firstRow="1" w:lastRow="0" w:firstColumn="1" w:lastColumn="0" w:noHBand="0" w:noVBand="1"/>
      </w:tblPr>
      <w:tblGrid>
        <w:gridCol w:w="3165"/>
        <w:gridCol w:w="6473"/>
      </w:tblGrid>
      <w:tr w:rsidR="00FA566A" w:rsidRPr="00E07E7C" w14:paraId="5E4548A4" w14:textId="77777777" w:rsidTr="00322A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C9D25D0" w14:textId="77777777" w:rsidR="00FA566A" w:rsidRPr="00E07E7C" w:rsidRDefault="001162B4" w:rsidP="00B92583">
            <w:pPr>
              <w:spacing w:after="0"/>
              <w:jc w:val="both"/>
              <w:rPr>
                <w:rFonts w:ascii="Times New Roman" w:hAnsi="Times New Roman" w:cs="Times New Roman"/>
              </w:rPr>
            </w:pPr>
            <w:r w:rsidRPr="00E07E7C">
              <w:rPr>
                <w:rFonts w:ascii="Times New Roman" w:hAnsi="Times New Roman" w:cs="Times New Roman"/>
                <w:color w:val="FFFFFF"/>
              </w:rPr>
              <w:t>Tính năng</w:t>
            </w:r>
          </w:p>
        </w:tc>
        <w:tc>
          <w:tcPr>
            <w:tcW w:w="6480" w:type="dxa"/>
          </w:tcPr>
          <w:p w14:paraId="13C095F3" w14:textId="77777777" w:rsidR="00FA566A" w:rsidRPr="00E07E7C" w:rsidRDefault="001162B4" w:rsidP="00B92583">
            <w:pPr>
              <w:spacing w:after="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07E7C">
              <w:rPr>
                <w:rFonts w:ascii="Times New Roman" w:hAnsi="Times New Roman" w:cs="Times New Roman"/>
                <w:color w:val="FFFFFF"/>
              </w:rPr>
              <w:t>Đặc thù trong dự án</w:t>
            </w:r>
          </w:p>
        </w:tc>
      </w:tr>
      <w:tr w:rsidR="00FA566A" w:rsidRPr="00E07E7C" w14:paraId="3EFA9823" w14:textId="77777777" w:rsidTr="00322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300B2B7" w14:textId="193B0F92" w:rsidR="00FA566A" w:rsidRPr="00E07E7C" w:rsidRDefault="001162B4" w:rsidP="00B92583">
            <w:pPr>
              <w:spacing w:after="0"/>
              <w:jc w:val="both"/>
              <w:rPr>
                <w:rFonts w:ascii="Times New Roman" w:hAnsi="Times New Roman" w:cs="Times New Roman"/>
              </w:rPr>
            </w:pPr>
            <w:r w:rsidRPr="00E07E7C">
              <w:rPr>
                <w:rFonts w:ascii="Times New Roman" w:hAnsi="Times New Roman" w:cs="Times New Roman"/>
                <w:sz w:val="21"/>
              </w:rPr>
              <w:t xml:space="preserve">1. </w:t>
            </w:r>
            <w:r w:rsidR="001220E6" w:rsidRPr="00E07E7C">
              <w:rPr>
                <w:rFonts w:ascii="Times New Roman" w:hAnsi="Times New Roman" w:cs="Times New Roman"/>
                <w:sz w:val="21"/>
              </w:rPr>
              <w:t>Xác minh thông tin địa điểm</w:t>
            </w:r>
          </w:p>
        </w:tc>
        <w:tc>
          <w:tcPr>
            <w:tcW w:w="6480" w:type="dxa"/>
          </w:tcPr>
          <w:p w14:paraId="6CD4E8F9" w14:textId="4757B930" w:rsidR="00FA566A" w:rsidRPr="00E07E7C" w:rsidRDefault="001162B4" w:rsidP="00B92583">
            <w:pPr>
              <w:spacing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07E7C">
              <w:rPr>
                <w:rFonts w:ascii="Times New Roman" w:hAnsi="Times New Roman" w:cs="Times New Roman"/>
                <w:sz w:val="21"/>
              </w:rPr>
              <w:t>Gom thông tin mỗi địa điểm thành một phiếu thông số theo cùng bộ tiêu chí: sức chứa, chiều cao trần, tải điện, độ tối phòng, số lượng WC, chỗ dựng backdrop, quy định mang đồ ăn ngoài</w:t>
            </w:r>
            <w:r w:rsidR="00944CF1">
              <w:rPr>
                <w:rFonts w:ascii="Times New Roman" w:hAnsi="Times New Roman" w:cs="Times New Roman"/>
                <w:sz w:val="21"/>
              </w:rPr>
              <w:t xml:space="preserve">, </w:t>
            </w:r>
            <w:r w:rsidRPr="00E07E7C">
              <w:rPr>
                <w:rFonts w:ascii="Times New Roman" w:hAnsi="Times New Roman" w:cs="Times New Roman"/>
                <w:sz w:val="21"/>
              </w:rPr>
              <w:t xml:space="preserve">giới hạn </w:t>
            </w:r>
            <w:r w:rsidR="00944CF1">
              <w:rPr>
                <w:rFonts w:ascii="Times New Roman" w:hAnsi="Times New Roman" w:cs="Times New Roman"/>
                <w:sz w:val="21"/>
              </w:rPr>
              <w:t>thời gian</w:t>
            </w:r>
            <w:r w:rsidRPr="00E07E7C">
              <w:rPr>
                <w:rFonts w:ascii="Times New Roman" w:hAnsi="Times New Roman" w:cs="Times New Roman"/>
                <w:sz w:val="21"/>
              </w:rPr>
              <w:t>,</w:t>
            </w:r>
            <w:r w:rsidR="001A5E9B">
              <w:rPr>
                <w:rFonts w:ascii="Times New Roman" w:hAnsi="Times New Roman" w:cs="Times New Roman"/>
                <w:sz w:val="21"/>
              </w:rPr>
              <w:t xml:space="preserve"> </w:t>
            </w:r>
            <w:r w:rsidR="00944CF1">
              <w:rPr>
                <w:rFonts w:ascii="Times New Roman" w:hAnsi="Times New Roman" w:cs="Times New Roman"/>
                <w:sz w:val="21"/>
              </w:rPr>
              <w:t>…</w:t>
            </w:r>
            <w:r w:rsidRPr="00E07E7C">
              <w:rPr>
                <w:rFonts w:ascii="Times New Roman" w:hAnsi="Times New Roman" w:cs="Times New Roman"/>
                <w:sz w:val="21"/>
              </w:rPr>
              <w:t xml:space="preserve"> kèm ảnh/video thực tế.</w:t>
            </w:r>
          </w:p>
        </w:tc>
      </w:tr>
      <w:tr w:rsidR="00FA566A" w:rsidRPr="00E07E7C" w14:paraId="008B0D7C" w14:textId="77777777" w:rsidTr="00322A55">
        <w:tc>
          <w:tcPr>
            <w:cnfStyle w:val="001000000000" w:firstRow="0" w:lastRow="0" w:firstColumn="1" w:lastColumn="0" w:oddVBand="0" w:evenVBand="0" w:oddHBand="0" w:evenHBand="0" w:firstRowFirstColumn="0" w:firstRowLastColumn="0" w:lastRowFirstColumn="0" w:lastRowLastColumn="0"/>
            <w:tcW w:w="3168" w:type="dxa"/>
          </w:tcPr>
          <w:p w14:paraId="2EAB3DF9" w14:textId="77777777" w:rsidR="00FA566A" w:rsidRPr="00E07E7C" w:rsidRDefault="001162B4" w:rsidP="00B92583">
            <w:pPr>
              <w:spacing w:after="0"/>
              <w:jc w:val="both"/>
              <w:rPr>
                <w:rFonts w:ascii="Times New Roman" w:hAnsi="Times New Roman" w:cs="Times New Roman"/>
              </w:rPr>
            </w:pPr>
            <w:r w:rsidRPr="00E07E7C">
              <w:rPr>
                <w:rFonts w:ascii="Times New Roman" w:hAnsi="Times New Roman" w:cs="Times New Roman"/>
                <w:sz w:val="21"/>
              </w:rPr>
              <w:t>2. Tìm kiếm, Lọc thông số &amp; Xem lịch trống</w:t>
            </w:r>
          </w:p>
        </w:tc>
        <w:tc>
          <w:tcPr>
            <w:tcW w:w="6480" w:type="dxa"/>
          </w:tcPr>
          <w:p w14:paraId="7A754954" w14:textId="4B10EBE1" w:rsidR="00FA566A" w:rsidRPr="00E07E7C" w:rsidRDefault="001162B4" w:rsidP="00B92583">
            <w:pPr>
              <w:spacing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E7C">
              <w:rPr>
                <w:rFonts w:ascii="Times New Roman" w:hAnsi="Times New Roman" w:cs="Times New Roman"/>
                <w:sz w:val="21"/>
              </w:rPr>
              <w:t>Hỗ trợ người thuê lọc nhanh địa điểm theo đúng nhu cầu và ngân sách, đồng thời xem được lịch trống thực tế của từng nơi.</w:t>
            </w:r>
          </w:p>
        </w:tc>
      </w:tr>
      <w:tr w:rsidR="00FA566A" w:rsidRPr="00E07E7C" w14:paraId="7AD77518" w14:textId="77777777" w:rsidTr="00322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1910C29" w14:textId="29D392FD" w:rsidR="00FA566A" w:rsidRPr="00E07E7C" w:rsidRDefault="001162B4" w:rsidP="00B92583">
            <w:pPr>
              <w:spacing w:after="0"/>
              <w:jc w:val="both"/>
              <w:rPr>
                <w:rFonts w:ascii="Times New Roman" w:hAnsi="Times New Roman" w:cs="Times New Roman"/>
              </w:rPr>
            </w:pPr>
            <w:r w:rsidRPr="00E07E7C">
              <w:rPr>
                <w:rFonts w:ascii="Times New Roman" w:hAnsi="Times New Roman" w:cs="Times New Roman"/>
                <w:sz w:val="21"/>
              </w:rPr>
              <w:t xml:space="preserve">3. Đặt chỗ, Checklist &amp; Đánh giá </w:t>
            </w:r>
          </w:p>
        </w:tc>
        <w:tc>
          <w:tcPr>
            <w:tcW w:w="6480" w:type="dxa"/>
          </w:tcPr>
          <w:p w14:paraId="648C70FD" w14:textId="6336010F" w:rsidR="00FA566A" w:rsidRPr="00E07E7C" w:rsidRDefault="001162B4" w:rsidP="00B92583">
            <w:pPr>
              <w:spacing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07E7C">
              <w:rPr>
                <w:rFonts w:ascii="Times New Roman" w:hAnsi="Times New Roman" w:cs="Times New Roman"/>
                <w:sz w:val="21"/>
              </w:rPr>
              <w:t>Cho phép người thuê gửi yêu cầu đặt chỗ, nhận xác nhận từ chủ địa điểm, kiểm tra theo checklist trước ngày diễn ra và để lại đánh giá sau sự kiện.</w:t>
            </w:r>
          </w:p>
        </w:tc>
      </w:tr>
    </w:tbl>
    <w:p w14:paraId="36B41C18" w14:textId="77777777" w:rsidR="00FA566A" w:rsidRPr="00E07E7C" w:rsidRDefault="00FA566A" w:rsidP="00B92583">
      <w:pPr>
        <w:jc w:val="both"/>
        <w:rPr>
          <w:rFonts w:ascii="Times New Roman" w:hAnsi="Times New Roman" w:cs="Times New Roman"/>
        </w:rPr>
      </w:pPr>
    </w:p>
    <w:p w14:paraId="36A6A0A8" w14:textId="77777777" w:rsidR="00FA566A" w:rsidRPr="00E07E7C" w:rsidRDefault="001162B4" w:rsidP="00B92583">
      <w:pPr>
        <w:pStyle w:val="Heading1"/>
        <w:jc w:val="both"/>
        <w:rPr>
          <w:rFonts w:ascii="Times New Roman" w:hAnsi="Times New Roman" w:cs="Times New Roman"/>
        </w:rPr>
      </w:pPr>
      <w:r w:rsidRPr="00E07E7C">
        <w:rPr>
          <w:rFonts w:ascii="Times New Roman" w:hAnsi="Times New Roman" w:cs="Times New Roman"/>
        </w:rPr>
        <w:lastRenderedPageBreak/>
        <w:t>3. Business Model</w:t>
      </w:r>
    </w:p>
    <w:p w14:paraId="316E2200" w14:textId="3F87D352" w:rsidR="00FA566A" w:rsidRPr="00E07E7C" w:rsidRDefault="001162B4" w:rsidP="00B92583">
      <w:pPr>
        <w:jc w:val="both"/>
        <w:rPr>
          <w:rFonts w:ascii="Times New Roman" w:hAnsi="Times New Roman" w:cs="Times New Roman"/>
        </w:rPr>
      </w:pPr>
      <w:r w:rsidRPr="00E07E7C">
        <w:rPr>
          <w:rFonts w:ascii="Times New Roman" w:hAnsi="Times New Roman" w:cs="Times New Roman"/>
        </w:rPr>
        <w:t>Nền tảng hoạt động theo kiểu Airbnb nhưng dành riêng cho không gian tổ chức sự kiện nhỏ ở TP.HCM. Cách làm giống Airbnb</w:t>
      </w:r>
      <w:r w:rsidR="00083601" w:rsidRPr="00E07E7C">
        <w:rPr>
          <w:rFonts w:ascii="Times New Roman" w:hAnsi="Times New Roman" w:cs="Times New Roman"/>
        </w:rPr>
        <w:t xml:space="preserve"> ở điểm</w:t>
      </w:r>
      <w:r w:rsidRPr="00E07E7C">
        <w:rPr>
          <w:rFonts w:ascii="Times New Roman" w:hAnsi="Times New Roman" w:cs="Times New Roman"/>
        </w:rPr>
        <w:t>: thông tin địa điểm được xác minh thực tế cùng đánh giá</w:t>
      </w:r>
      <w:r w:rsidR="00322A55" w:rsidRPr="00E07E7C">
        <w:rPr>
          <w:rFonts w:ascii="Times New Roman" w:hAnsi="Times New Roman" w:cs="Times New Roman"/>
        </w:rPr>
        <w:t xml:space="preserve"> địa điểm</w:t>
      </w:r>
      <w:r w:rsidRPr="00E07E7C">
        <w:rPr>
          <w:rFonts w:ascii="Times New Roman" w:hAnsi="Times New Roman" w:cs="Times New Roman"/>
        </w:rPr>
        <w:t>, và nền tảng thu phí từ phía chủ cho thuê</w:t>
      </w:r>
      <w:r w:rsidR="00133C45" w:rsidRPr="00E07E7C">
        <w:rPr>
          <w:rFonts w:ascii="Times New Roman" w:hAnsi="Times New Roman" w:cs="Times New Roman"/>
        </w:rPr>
        <w:t xml:space="preserve"> lẫn khách hàng</w:t>
      </w:r>
      <w:r w:rsidR="00083601" w:rsidRPr="00E07E7C">
        <w:rPr>
          <w:rFonts w:ascii="Times New Roman" w:hAnsi="Times New Roman" w:cs="Times New Roman"/>
        </w:rPr>
        <w:t xml:space="preserve"> (trong tương lai)</w:t>
      </w:r>
      <w:r w:rsidRPr="00E07E7C">
        <w:rPr>
          <w:rFonts w:ascii="Times New Roman" w:hAnsi="Times New Roman" w:cs="Times New Roman"/>
        </w:rPr>
        <w:t>; khác ở chỗ tập trung vào sự kiện nhỏ và bộ lọc kỹ thuật chi tiết thay vì thuê nhà ở.</w:t>
      </w:r>
    </w:p>
    <w:p w14:paraId="691B3316" w14:textId="192B089A" w:rsidR="00FA566A" w:rsidRPr="00E07E7C" w:rsidRDefault="001162B4" w:rsidP="00B92583">
      <w:pPr>
        <w:pStyle w:val="ListBullet"/>
        <w:spacing w:after="80" w:line="288" w:lineRule="auto"/>
        <w:jc w:val="both"/>
        <w:rPr>
          <w:rFonts w:ascii="Times New Roman" w:hAnsi="Times New Roman" w:cs="Times New Roman"/>
        </w:rPr>
      </w:pPr>
      <w:r w:rsidRPr="00E07E7C">
        <w:rPr>
          <w:rFonts w:ascii="Times New Roman" w:hAnsi="Times New Roman" w:cs="Times New Roman"/>
          <w:b/>
        </w:rPr>
        <w:t xml:space="preserve">Điểm tạo lợi thế lâu dài: </w:t>
      </w:r>
      <w:r w:rsidRPr="00E07E7C">
        <w:rPr>
          <w:rFonts w:ascii="Times New Roman" w:hAnsi="Times New Roman" w:cs="Times New Roman"/>
        </w:rPr>
        <w:t xml:space="preserve">Điểm </w:t>
      </w:r>
      <w:r w:rsidR="00322A55" w:rsidRPr="00E07E7C">
        <w:rPr>
          <w:rFonts w:ascii="Times New Roman" w:hAnsi="Times New Roman" w:cs="Times New Roman"/>
        </w:rPr>
        <w:t xml:space="preserve">khác biệt </w:t>
      </w:r>
      <w:r w:rsidRPr="00E07E7C">
        <w:rPr>
          <w:rFonts w:ascii="Times New Roman" w:hAnsi="Times New Roman" w:cs="Times New Roman"/>
        </w:rPr>
        <w:t>không nằm ở giao diện hay bộ lọc</w:t>
      </w:r>
      <w:r w:rsidR="00322A55" w:rsidRPr="00E07E7C">
        <w:rPr>
          <w:rFonts w:ascii="Times New Roman" w:hAnsi="Times New Roman" w:cs="Times New Roman"/>
        </w:rPr>
        <w:t>, mà ở tệp khách hàng nhắm đến</w:t>
      </w:r>
      <w:r w:rsidRPr="00E07E7C">
        <w:rPr>
          <w:rFonts w:ascii="Times New Roman" w:hAnsi="Times New Roman" w:cs="Times New Roman"/>
        </w:rPr>
        <w:t>, cộng với mối quan hệ với chủ địa điểm, các câu lạc bộ/fanclub có nhu cầu tổ chức hàng tháng và quy trình cập nhật thông số thường xuyên.</w:t>
      </w:r>
    </w:p>
    <w:p w14:paraId="5383D212" w14:textId="219A19CE" w:rsidR="00FA566A" w:rsidRPr="00E07E7C" w:rsidRDefault="001162B4" w:rsidP="00B92583">
      <w:pPr>
        <w:pStyle w:val="ListBullet"/>
        <w:spacing w:after="80" w:line="288" w:lineRule="auto"/>
        <w:jc w:val="both"/>
        <w:rPr>
          <w:rFonts w:ascii="Times New Roman" w:hAnsi="Times New Roman" w:cs="Times New Roman"/>
        </w:rPr>
      </w:pPr>
      <w:r w:rsidRPr="00E07E7C">
        <w:rPr>
          <w:rFonts w:ascii="Times New Roman" w:hAnsi="Times New Roman" w:cs="Times New Roman"/>
          <w:b/>
        </w:rPr>
        <w:t xml:space="preserve">Cách thu phí duy trì: </w:t>
      </w:r>
      <w:r w:rsidRPr="00E07E7C">
        <w:rPr>
          <w:rFonts w:ascii="Times New Roman" w:hAnsi="Times New Roman" w:cs="Times New Roman"/>
        </w:rPr>
        <w:t>Thu hoa hồng 5–7% từ chủ địa điểm trên mỗi lượt đặt thành công (hoặc thu một mức phí cố định), miễn phí hoàn toàn cho người đi thuê trong giai đoạn đầu. Sau này sẽ mở thêm các dịch vụ đi kèm như in ấn backdrop/fankit, thuê thiết bị, đặt teabreak và gói ưu tiên hiển thị</w:t>
      </w:r>
      <w:r w:rsidR="00322A55" w:rsidRPr="00E07E7C">
        <w:rPr>
          <w:rFonts w:ascii="Times New Roman" w:hAnsi="Times New Roman" w:cs="Times New Roman"/>
        </w:rPr>
        <w:t xml:space="preserve">, ads </w:t>
      </w:r>
      <w:r w:rsidRPr="00E07E7C">
        <w:rPr>
          <w:rFonts w:ascii="Times New Roman" w:hAnsi="Times New Roman" w:cs="Times New Roman"/>
        </w:rPr>
        <w:t xml:space="preserve">cho chủ địa điểm. Phần thanh toán và giữ cọc sẽ làm sau </w:t>
      </w:r>
      <w:r w:rsidR="00322A55" w:rsidRPr="00E07E7C">
        <w:rPr>
          <w:rFonts w:ascii="Times New Roman" w:hAnsi="Times New Roman" w:cs="Times New Roman"/>
        </w:rPr>
        <w:t>nếu có.</w:t>
      </w:r>
    </w:p>
    <w:p w14:paraId="031ED8C8" w14:textId="77777777" w:rsidR="00FA566A" w:rsidRPr="00E07E7C" w:rsidRDefault="001162B4" w:rsidP="00B92583">
      <w:pPr>
        <w:pStyle w:val="Heading2"/>
        <w:jc w:val="both"/>
        <w:rPr>
          <w:rFonts w:ascii="Times New Roman" w:hAnsi="Times New Roman" w:cs="Times New Roman"/>
        </w:rPr>
      </w:pPr>
      <w:r w:rsidRPr="00E07E7C">
        <w:rPr>
          <w:rFonts w:ascii="Times New Roman" w:hAnsi="Times New Roman" w:cs="Times New Roman"/>
        </w:rPr>
        <w:t>Cấu trúc Mô hình</w:t>
      </w:r>
    </w:p>
    <w:tbl>
      <w:tblPr>
        <w:tblStyle w:val="GridTable4-Accent1"/>
        <w:tblW w:w="0" w:type="auto"/>
        <w:tblLook w:val="04A0" w:firstRow="1" w:lastRow="0" w:firstColumn="1" w:lastColumn="0" w:noHBand="0" w:noVBand="1"/>
      </w:tblPr>
      <w:tblGrid>
        <w:gridCol w:w="2590"/>
        <w:gridCol w:w="7048"/>
      </w:tblGrid>
      <w:tr w:rsidR="00FA566A" w:rsidRPr="00E07E7C" w14:paraId="24C050FD" w14:textId="77777777" w:rsidTr="00322A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16F14C5" w14:textId="77777777" w:rsidR="00FA566A" w:rsidRPr="00E07E7C" w:rsidRDefault="001162B4" w:rsidP="00B92583">
            <w:pPr>
              <w:spacing w:after="0"/>
              <w:jc w:val="both"/>
              <w:rPr>
                <w:rFonts w:ascii="Times New Roman" w:hAnsi="Times New Roman" w:cs="Times New Roman"/>
              </w:rPr>
            </w:pPr>
            <w:r w:rsidRPr="00E07E7C">
              <w:rPr>
                <w:rFonts w:ascii="Times New Roman" w:hAnsi="Times New Roman" w:cs="Times New Roman"/>
                <w:color w:val="FFFFFF"/>
              </w:rPr>
              <w:t>Thành phần</w:t>
            </w:r>
          </w:p>
        </w:tc>
        <w:tc>
          <w:tcPr>
            <w:tcW w:w="7056" w:type="dxa"/>
          </w:tcPr>
          <w:p w14:paraId="2D7CB88A" w14:textId="77777777" w:rsidR="00FA566A" w:rsidRPr="00E07E7C" w:rsidRDefault="001162B4" w:rsidP="00B92583">
            <w:pPr>
              <w:spacing w:after="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07E7C">
              <w:rPr>
                <w:rFonts w:ascii="Times New Roman" w:hAnsi="Times New Roman" w:cs="Times New Roman"/>
                <w:color w:val="FFFFFF"/>
              </w:rPr>
              <w:t>Chi tiết trong dự án</w:t>
            </w:r>
          </w:p>
        </w:tc>
      </w:tr>
      <w:tr w:rsidR="00FA566A" w:rsidRPr="00E07E7C" w14:paraId="0B85FAEA" w14:textId="77777777" w:rsidTr="00322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0EFBF00" w14:textId="77777777" w:rsidR="00FA566A" w:rsidRPr="00E07E7C" w:rsidRDefault="001162B4" w:rsidP="00B92583">
            <w:pPr>
              <w:spacing w:after="0"/>
              <w:jc w:val="both"/>
              <w:rPr>
                <w:rFonts w:ascii="Times New Roman" w:hAnsi="Times New Roman" w:cs="Times New Roman"/>
              </w:rPr>
            </w:pPr>
            <w:r w:rsidRPr="00E07E7C">
              <w:rPr>
                <w:rFonts w:ascii="Times New Roman" w:hAnsi="Times New Roman" w:cs="Times New Roman"/>
                <w:sz w:val="21"/>
              </w:rPr>
              <w:t>Người sử dụng</w:t>
            </w:r>
          </w:p>
        </w:tc>
        <w:tc>
          <w:tcPr>
            <w:tcW w:w="7056" w:type="dxa"/>
          </w:tcPr>
          <w:p w14:paraId="087F0240" w14:textId="351038B8" w:rsidR="00FA566A" w:rsidRPr="00E07E7C" w:rsidRDefault="001162B4" w:rsidP="00B9258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07E7C">
              <w:rPr>
                <w:rFonts w:ascii="Times New Roman" w:hAnsi="Times New Roman" w:cs="Times New Roman"/>
                <w:sz w:val="21"/>
              </w:rPr>
              <w:t xml:space="preserve">• </w:t>
            </w:r>
            <w:r w:rsidRPr="001A5E9B">
              <w:rPr>
                <w:rFonts w:ascii="Times New Roman" w:hAnsi="Times New Roman" w:cs="Times New Roman"/>
                <w:b/>
                <w:bCs/>
                <w:sz w:val="21"/>
              </w:rPr>
              <w:t>Bên cho thuê</w:t>
            </w:r>
            <w:r w:rsidRPr="00E07E7C">
              <w:rPr>
                <w:rFonts w:ascii="Times New Roman" w:hAnsi="Times New Roman" w:cs="Times New Roman"/>
                <w:sz w:val="21"/>
              </w:rPr>
              <w:t>: Chủ các rạp chiếu phim mini, phòng trà, sân khấu kịch nhỏ, quán cafe có sân khấu/rooftop, sảnh coworking đã có sẵn cơ sở vật chất nhưng đang trống nhiều khung giờ.</w:t>
            </w:r>
            <w:r w:rsidRPr="00E07E7C">
              <w:rPr>
                <w:rFonts w:ascii="Times New Roman" w:hAnsi="Times New Roman" w:cs="Times New Roman"/>
                <w:sz w:val="21"/>
              </w:rPr>
              <w:br/>
              <w:t xml:space="preserve">• </w:t>
            </w:r>
            <w:r w:rsidRPr="001A5E9B">
              <w:rPr>
                <w:rFonts w:ascii="Times New Roman" w:hAnsi="Times New Roman" w:cs="Times New Roman"/>
                <w:b/>
                <w:bCs/>
                <w:sz w:val="21"/>
              </w:rPr>
              <w:t>Bên thuê</w:t>
            </w:r>
            <w:r w:rsidRPr="00E07E7C">
              <w:rPr>
                <w:rFonts w:ascii="Times New Roman" w:hAnsi="Times New Roman" w:cs="Times New Roman"/>
                <w:sz w:val="21"/>
              </w:rPr>
              <w:t xml:space="preserve">: Các fanclub, câu lạc bộ, creator, nhóm làm workshop cần tìm không gian với ngân sách </w:t>
            </w:r>
            <w:r w:rsidR="00322A55" w:rsidRPr="00E07E7C">
              <w:rPr>
                <w:rFonts w:ascii="Times New Roman" w:hAnsi="Times New Roman" w:cs="Times New Roman"/>
                <w:sz w:val="21"/>
              </w:rPr>
              <w:t>tầm vừa và nhỏ</w:t>
            </w:r>
            <w:r w:rsidRPr="00E07E7C">
              <w:rPr>
                <w:rFonts w:ascii="Times New Roman" w:hAnsi="Times New Roman" w:cs="Times New Roman"/>
                <w:sz w:val="21"/>
              </w:rPr>
              <w:t>.</w:t>
            </w:r>
            <w:r w:rsidRPr="00E07E7C">
              <w:rPr>
                <w:rFonts w:ascii="Times New Roman" w:hAnsi="Times New Roman" w:cs="Times New Roman"/>
                <w:sz w:val="21"/>
              </w:rPr>
              <w:br/>
              <w:t xml:space="preserve">• </w:t>
            </w:r>
            <w:r w:rsidRPr="001A5E9B">
              <w:rPr>
                <w:rFonts w:ascii="Times New Roman" w:hAnsi="Times New Roman" w:cs="Times New Roman"/>
                <w:b/>
                <w:bCs/>
                <w:sz w:val="21"/>
              </w:rPr>
              <w:t>Nhóm vận hành</w:t>
            </w:r>
            <w:r w:rsidRPr="00E07E7C">
              <w:rPr>
                <w:rFonts w:ascii="Times New Roman" w:hAnsi="Times New Roman" w:cs="Times New Roman"/>
                <w:sz w:val="21"/>
              </w:rPr>
              <w:t xml:space="preserve">: Đội ngũ </w:t>
            </w:r>
            <w:r w:rsidR="00322A55" w:rsidRPr="00E07E7C">
              <w:rPr>
                <w:rFonts w:ascii="Times New Roman" w:hAnsi="Times New Roman" w:cs="Times New Roman"/>
                <w:sz w:val="21"/>
              </w:rPr>
              <w:t xml:space="preserve">xác minh và </w:t>
            </w:r>
            <w:r w:rsidRPr="00E07E7C">
              <w:rPr>
                <w:rFonts w:ascii="Times New Roman" w:hAnsi="Times New Roman" w:cs="Times New Roman"/>
                <w:sz w:val="21"/>
              </w:rPr>
              <w:t>quản lý thông tin trên hệ thống.</w:t>
            </w:r>
          </w:p>
        </w:tc>
      </w:tr>
      <w:tr w:rsidR="00FA566A" w:rsidRPr="00E07E7C" w14:paraId="4FF616E3" w14:textId="77777777" w:rsidTr="00322A55">
        <w:tc>
          <w:tcPr>
            <w:cnfStyle w:val="001000000000" w:firstRow="0" w:lastRow="0" w:firstColumn="1" w:lastColumn="0" w:oddVBand="0" w:evenVBand="0" w:oddHBand="0" w:evenHBand="0" w:firstRowFirstColumn="0" w:firstRowLastColumn="0" w:lastRowFirstColumn="0" w:lastRowLastColumn="0"/>
            <w:tcW w:w="2592" w:type="dxa"/>
          </w:tcPr>
          <w:p w14:paraId="2DF7A1B0" w14:textId="77777777" w:rsidR="00FA566A" w:rsidRPr="00E07E7C" w:rsidRDefault="001162B4" w:rsidP="00B92583">
            <w:pPr>
              <w:spacing w:after="0"/>
              <w:jc w:val="both"/>
              <w:rPr>
                <w:rFonts w:ascii="Times New Roman" w:hAnsi="Times New Roman" w:cs="Times New Roman"/>
              </w:rPr>
            </w:pPr>
            <w:r w:rsidRPr="00E07E7C">
              <w:rPr>
                <w:rFonts w:ascii="Times New Roman" w:hAnsi="Times New Roman" w:cs="Times New Roman"/>
                <w:sz w:val="21"/>
              </w:rPr>
              <w:t>Mục đích</w:t>
            </w:r>
          </w:p>
        </w:tc>
        <w:tc>
          <w:tcPr>
            <w:tcW w:w="7056" w:type="dxa"/>
          </w:tcPr>
          <w:p w14:paraId="1002A163" w14:textId="7E19EFA2" w:rsidR="00FA566A" w:rsidRPr="00E07E7C" w:rsidRDefault="001162B4" w:rsidP="00B9258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E7C">
              <w:rPr>
                <w:rFonts w:ascii="Times New Roman" w:hAnsi="Times New Roman" w:cs="Times New Roman"/>
                <w:sz w:val="21"/>
              </w:rPr>
              <w:t xml:space="preserve">• </w:t>
            </w:r>
            <w:r w:rsidRPr="001A5E9B">
              <w:rPr>
                <w:rFonts w:ascii="Times New Roman" w:hAnsi="Times New Roman" w:cs="Times New Roman"/>
                <w:b/>
                <w:bCs/>
                <w:sz w:val="21"/>
              </w:rPr>
              <w:t>Với bên thuê</w:t>
            </w:r>
            <w:r w:rsidRPr="00E07E7C">
              <w:rPr>
                <w:rFonts w:ascii="Times New Roman" w:hAnsi="Times New Roman" w:cs="Times New Roman"/>
                <w:sz w:val="21"/>
              </w:rPr>
              <w:t xml:space="preserve">: Giảm được </w:t>
            </w:r>
            <w:r w:rsidR="003828D5">
              <w:rPr>
                <w:rFonts w:ascii="Times New Roman" w:hAnsi="Times New Roman" w:cs="Times New Roman"/>
                <w:sz w:val="21"/>
              </w:rPr>
              <w:t xml:space="preserve">nhiều </w:t>
            </w:r>
            <w:r w:rsidRPr="00E07E7C">
              <w:rPr>
                <w:rFonts w:ascii="Times New Roman" w:hAnsi="Times New Roman" w:cs="Times New Roman"/>
                <w:sz w:val="21"/>
              </w:rPr>
              <w:t>ngày đi khảo sát thực tế và tránh bị phát sinh chi phí ngoài dự kiến nhờ nắm rõ thông số, quy định trước khi đặt.</w:t>
            </w:r>
            <w:r w:rsidRPr="00E07E7C">
              <w:rPr>
                <w:rFonts w:ascii="Times New Roman" w:hAnsi="Times New Roman" w:cs="Times New Roman"/>
                <w:sz w:val="21"/>
              </w:rPr>
              <w:br/>
              <w:t xml:space="preserve">• </w:t>
            </w:r>
            <w:r w:rsidRPr="001A5E9B">
              <w:rPr>
                <w:rFonts w:ascii="Times New Roman" w:hAnsi="Times New Roman" w:cs="Times New Roman"/>
                <w:b/>
                <w:bCs/>
                <w:sz w:val="21"/>
              </w:rPr>
              <w:t>Với bên cho thuê</w:t>
            </w:r>
            <w:r w:rsidRPr="00E07E7C">
              <w:rPr>
                <w:rFonts w:ascii="Times New Roman" w:hAnsi="Times New Roman" w:cs="Times New Roman"/>
                <w:sz w:val="21"/>
              </w:rPr>
              <w:t>: Có thêm khách lấp vào các khung giờ trống và đỡ tốn công trả lời đi trả lời lại những câu hỏi cơ bản.</w:t>
            </w:r>
          </w:p>
        </w:tc>
      </w:tr>
      <w:tr w:rsidR="00FA566A" w:rsidRPr="00E07E7C" w14:paraId="4A13F861" w14:textId="77777777" w:rsidTr="00322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ED8E256" w14:textId="77777777" w:rsidR="00FA566A" w:rsidRPr="00E07E7C" w:rsidRDefault="001162B4" w:rsidP="00B92583">
            <w:pPr>
              <w:spacing w:after="0"/>
              <w:jc w:val="both"/>
              <w:rPr>
                <w:rFonts w:ascii="Times New Roman" w:hAnsi="Times New Roman" w:cs="Times New Roman"/>
              </w:rPr>
            </w:pPr>
            <w:r w:rsidRPr="00E07E7C">
              <w:rPr>
                <w:rFonts w:ascii="Times New Roman" w:hAnsi="Times New Roman" w:cs="Times New Roman"/>
                <w:sz w:val="21"/>
              </w:rPr>
              <w:t>Kết quả mong muốn</w:t>
            </w:r>
          </w:p>
        </w:tc>
        <w:tc>
          <w:tcPr>
            <w:tcW w:w="7056" w:type="dxa"/>
          </w:tcPr>
          <w:p w14:paraId="516FD38F" w14:textId="77777777" w:rsidR="00FA566A" w:rsidRPr="00E07E7C" w:rsidRDefault="001162B4" w:rsidP="00B9258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07E7C">
              <w:rPr>
                <w:rFonts w:ascii="Times New Roman" w:hAnsi="Times New Roman" w:cs="Times New Roman"/>
                <w:sz w:val="21"/>
              </w:rPr>
              <w:t xml:space="preserve">• </w:t>
            </w:r>
            <w:r w:rsidRPr="001A5E9B">
              <w:rPr>
                <w:rFonts w:ascii="Times New Roman" w:hAnsi="Times New Roman" w:cs="Times New Roman"/>
                <w:b/>
                <w:bCs/>
                <w:sz w:val="21"/>
              </w:rPr>
              <w:t>Mục tiêu hướng tới</w:t>
            </w:r>
            <w:r w:rsidRPr="00E07E7C">
              <w:rPr>
                <w:rFonts w:ascii="Times New Roman" w:hAnsi="Times New Roman" w:cs="Times New Roman"/>
                <w:sz w:val="21"/>
              </w:rPr>
              <w:t>: Đưa toàn bộ quá trình về một luồng thống nhất từ Tìm → Lọc theo thông số → Xem lịch trống → Đặt → Xác nhận → Checklist → Đánh giá, thay vì phải tự lội tin và hỏi lại từ đầu.</w:t>
            </w:r>
          </w:p>
        </w:tc>
      </w:tr>
    </w:tbl>
    <w:p w14:paraId="7B2C7C7F" w14:textId="77777777" w:rsidR="00FA566A" w:rsidRPr="00E07E7C" w:rsidRDefault="00FA566A" w:rsidP="00B92583">
      <w:pPr>
        <w:jc w:val="both"/>
        <w:rPr>
          <w:rFonts w:ascii="Times New Roman" w:hAnsi="Times New Roman" w:cs="Times New Roman"/>
        </w:rPr>
      </w:pPr>
    </w:p>
    <w:p w14:paraId="74B11D7A" w14:textId="77777777" w:rsidR="00FA566A" w:rsidRPr="00E07E7C" w:rsidRDefault="001162B4" w:rsidP="00B92583">
      <w:pPr>
        <w:pStyle w:val="Heading1"/>
        <w:jc w:val="both"/>
        <w:rPr>
          <w:rFonts w:ascii="Times New Roman" w:hAnsi="Times New Roman" w:cs="Times New Roman"/>
        </w:rPr>
      </w:pPr>
      <w:r w:rsidRPr="00E07E7C">
        <w:rPr>
          <w:rFonts w:ascii="Times New Roman" w:hAnsi="Times New Roman" w:cs="Times New Roman"/>
        </w:rPr>
        <w:t>4. Pain Points</w:t>
      </w:r>
    </w:p>
    <w:p w14:paraId="49C4CF93" w14:textId="4CC5A8CE" w:rsidR="00FA566A" w:rsidRPr="00E07E7C" w:rsidRDefault="001162B4" w:rsidP="00B92583">
      <w:pPr>
        <w:pStyle w:val="ListBullet"/>
        <w:spacing w:after="80" w:line="288" w:lineRule="auto"/>
        <w:jc w:val="both"/>
        <w:rPr>
          <w:rFonts w:ascii="Times New Roman" w:hAnsi="Times New Roman" w:cs="Times New Roman"/>
        </w:rPr>
      </w:pPr>
      <w:r w:rsidRPr="00E07E7C">
        <w:rPr>
          <w:rFonts w:ascii="Times New Roman" w:hAnsi="Times New Roman" w:cs="Times New Roman"/>
          <w:b/>
        </w:rPr>
        <w:t xml:space="preserve">Mất </w:t>
      </w:r>
      <w:r w:rsidR="003828D5">
        <w:rPr>
          <w:rFonts w:ascii="Times New Roman" w:hAnsi="Times New Roman" w:cs="Times New Roman"/>
          <w:b/>
        </w:rPr>
        <w:t>thời gian</w:t>
      </w:r>
      <w:r w:rsidRPr="00E07E7C">
        <w:rPr>
          <w:rFonts w:ascii="Times New Roman" w:hAnsi="Times New Roman" w:cs="Times New Roman"/>
          <w:b/>
        </w:rPr>
        <w:t xml:space="preserve"> đi khảo sát vì thiếu thông số chuẩn và ảnh thực tế: </w:t>
      </w:r>
      <w:r w:rsidRPr="00E07E7C">
        <w:rPr>
          <w:rFonts w:ascii="Times New Roman" w:hAnsi="Times New Roman" w:cs="Times New Roman"/>
        </w:rPr>
        <w:t xml:space="preserve">Để chốt được chỗ, ban tổ chức phải đi xem trực </w:t>
      </w:r>
      <w:r w:rsidR="00322A55" w:rsidRPr="00E07E7C">
        <w:rPr>
          <w:rFonts w:ascii="Times New Roman" w:hAnsi="Times New Roman" w:cs="Times New Roman"/>
        </w:rPr>
        <w:t>tiếp nhiều</w:t>
      </w:r>
      <w:r w:rsidRPr="00E07E7C">
        <w:rPr>
          <w:rFonts w:ascii="Times New Roman" w:hAnsi="Times New Roman" w:cs="Times New Roman"/>
        </w:rPr>
        <w:t xml:space="preserve"> nơi chỉ để </w:t>
      </w:r>
      <w:r w:rsidR="00322A55" w:rsidRPr="00E07E7C">
        <w:rPr>
          <w:rFonts w:ascii="Times New Roman" w:hAnsi="Times New Roman" w:cs="Times New Roman"/>
        </w:rPr>
        <w:t>lặp đi lặp lại quá trình tìm kiếm khu vực phù hợp</w:t>
      </w:r>
      <w:r w:rsidRPr="00E07E7C">
        <w:rPr>
          <w:rFonts w:ascii="Times New Roman" w:hAnsi="Times New Roman" w:cs="Times New Roman"/>
        </w:rPr>
        <w:t>. Thông tin trên mạng thường thiếu, ảnh cũ, hỏi không hết nên rất tốn thời gian, dễ chọn sai và phát sinh chi phí ngoài dự kiến.</w:t>
      </w:r>
    </w:p>
    <w:p w14:paraId="1E5C16CB" w14:textId="3140B0C4" w:rsidR="00FA566A" w:rsidRPr="00E07E7C" w:rsidRDefault="001162B4" w:rsidP="00B92583">
      <w:pPr>
        <w:pStyle w:val="ListBullet"/>
        <w:spacing w:after="80" w:line="288" w:lineRule="auto"/>
        <w:jc w:val="both"/>
        <w:rPr>
          <w:rFonts w:ascii="Times New Roman" w:hAnsi="Times New Roman" w:cs="Times New Roman"/>
        </w:rPr>
      </w:pPr>
      <w:r w:rsidRPr="00E07E7C">
        <w:rPr>
          <w:rFonts w:ascii="Times New Roman" w:hAnsi="Times New Roman" w:cs="Times New Roman"/>
          <w:b/>
        </w:rPr>
        <w:t xml:space="preserve">Thiếu đánh giá thực tế từ những người thuê trước: </w:t>
      </w:r>
      <w:r w:rsidRPr="00E07E7C">
        <w:rPr>
          <w:rFonts w:ascii="Times New Roman" w:hAnsi="Times New Roman" w:cs="Times New Roman"/>
        </w:rPr>
        <w:t>Người đi thuê chưa có chỗ để xem nhận xét thật từ các nhóm đã tổ chức trước đó</w:t>
      </w:r>
      <w:r w:rsidR="00CF119C">
        <w:rPr>
          <w:rFonts w:ascii="Times New Roman" w:hAnsi="Times New Roman" w:cs="Times New Roman"/>
        </w:rPr>
        <w:t>.</w:t>
      </w:r>
    </w:p>
    <w:p w14:paraId="4DE31BCC" w14:textId="77777777" w:rsidR="00FA566A" w:rsidRPr="00E07E7C" w:rsidRDefault="001162B4" w:rsidP="00B92583">
      <w:pPr>
        <w:pStyle w:val="ListBullet"/>
        <w:spacing w:after="80" w:line="288" w:lineRule="auto"/>
        <w:jc w:val="both"/>
        <w:rPr>
          <w:rFonts w:ascii="Times New Roman" w:hAnsi="Times New Roman" w:cs="Times New Roman"/>
        </w:rPr>
      </w:pPr>
      <w:r w:rsidRPr="00E07E7C">
        <w:rPr>
          <w:rFonts w:ascii="Times New Roman" w:hAnsi="Times New Roman" w:cs="Times New Roman"/>
          <w:b/>
        </w:rPr>
        <w:t xml:space="preserve">Phải nhắn tin hỏi lịch trống và chờ xác nhận thủ công: </w:t>
      </w:r>
      <w:r w:rsidRPr="00E07E7C">
        <w:rPr>
          <w:rFonts w:ascii="Times New Roman" w:hAnsi="Times New Roman" w:cs="Times New Roman"/>
        </w:rPr>
        <w:t>Khi ưng ý một địa điểm, người thuê vẫn phải chờ chủ phòng nhắn tin trả lời xem ngày giờ đó còn trống hay không chứ chưa xem và bấm đặt ngay trên cùng một nơi được.</w:t>
      </w:r>
    </w:p>
    <w:p w14:paraId="1CAE47D7" w14:textId="77777777" w:rsidR="00FA566A" w:rsidRPr="00E07E7C" w:rsidRDefault="001162B4" w:rsidP="00B92583">
      <w:pPr>
        <w:pStyle w:val="ListBullet"/>
        <w:spacing w:after="80" w:line="288" w:lineRule="auto"/>
        <w:jc w:val="both"/>
        <w:rPr>
          <w:rFonts w:ascii="Times New Roman" w:hAnsi="Times New Roman" w:cs="Times New Roman"/>
        </w:rPr>
      </w:pPr>
      <w:r w:rsidRPr="00E07E7C">
        <w:rPr>
          <w:rFonts w:ascii="Times New Roman" w:hAnsi="Times New Roman" w:cs="Times New Roman"/>
          <w:b/>
        </w:rPr>
        <w:t xml:space="preserve">Chưa có sẵn dịch vụ đi kèm và giữ cọc trung gian: </w:t>
      </w:r>
      <w:r w:rsidRPr="00E07E7C">
        <w:rPr>
          <w:rFonts w:ascii="Times New Roman" w:hAnsi="Times New Roman" w:cs="Times New Roman"/>
        </w:rPr>
        <w:t>Sau khi chốt được địa điểm, ban tổ chức vẫn phải tự đi tìm chỗ in backdrop/fankit, thuê thêm thiết bị, đặt nước bánh và tự chuyển khoản cọc riêng với chủ phòng.</w:t>
      </w:r>
    </w:p>
    <w:p w14:paraId="534D22FE" w14:textId="5B9F6BD1" w:rsidR="005D6EAA" w:rsidRPr="00E07E7C" w:rsidRDefault="001D69BB" w:rsidP="00B92583">
      <w:pPr>
        <w:pStyle w:val="ListBullet"/>
        <w:spacing w:after="80" w:line="288" w:lineRule="auto"/>
        <w:jc w:val="both"/>
        <w:rPr>
          <w:rFonts w:ascii="Times New Roman" w:hAnsi="Times New Roman" w:cs="Times New Roman"/>
        </w:rPr>
      </w:pPr>
      <w:r w:rsidRPr="00E07E7C">
        <w:rPr>
          <w:rFonts w:ascii="Times New Roman" w:hAnsi="Times New Roman" w:cs="Times New Roman"/>
          <w:b/>
          <w:bCs/>
        </w:rPr>
        <w:lastRenderedPageBreak/>
        <w:t xml:space="preserve">Chủ chỗ thuê </w:t>
      </w:r>
      <w:r w:rsidR="005D6EAA" w:rsidRPr="00E07E7C">
        <w:rPr>
          <w:rFonts w:ascii="Times New Roman" w:hAnsi="Times New Roman" w:cs="Times New Roman"/>
          <w:b/>
          <w:bCs/>
        </w:rPr>
        <w:t xml:space="preserve">trống nhiều khung giờ, </w:t>
      </w:r>
      <w:r w:rsidRPr="00E07E7C">
        <w:rPr>
          <w:rFonts w:ascii="Times New Roman" w:hAnsi="Times New Roman" w:cs="Times New Roman"/>
          <w:b/>
          <w:bCs/>
        </w:rPr>
        <w:t xml:space="preserve">phải </w:t>
      </w:r>
      <w:r w:rsidR="005D6EAA" w:rsidRPr="00E07E7C">
        <w:rPr>
          <w:rFonts w:ascii="Times New Roman" w:hAnsi="Times New Roman" w:cs="Times New Roman"/>
          <w:b/>
          <w:bCs/>
        </w:rPr>
        <w:t xml:space="preserve">trả lời lặp lại </w:t>
      </w:r>
      <w:r w:rsidRPr="00E07E7C">
        <w:rPr>
          <w:rFonts w:ascii="Times New Roman" w:hAnsi="Times New Roman" w:cs="Times New Roman"/>
          <w:b/>
          <w:bCs/>
        </w:rPr>
        <w:t xml:space="preserve">nhiều </w:t>
      </w:r>
      <w:r w:rsidR="005D6EAA" w:rsidRPr="00E07E7C">
        <w:rPr>
          <w:rFonts w:ascii="Times New Roman" w:hAnsi="Times New Roman" w:cs="Times New Roman"/>
          <w:b/>
          <w:bCs/>
        </w:rPr>
        <w:t>câu hỏi cơ bản</w:t>
      </w:r>
      <w:r w:rsidR="005D6EAA" w:rsidRPr="00E07E7C">
        <w:rPr>
          <w:rFonts w:ascii="Times New Roman" w:hAnsi="Times New Roman" w:cs="Times New Roman"/>
        </w:rPr>
        <w:t xml:space="preserve">: </w:t>
      </w:r>
      <w:r w:rsidR="00A24322" w:rsidRPr="00E07E7C">
        <w:rPr>
          <w:rFonts w:ascii="Times New Roman" w:hAnsi="Times New Roman" w:cs="Times New Roman"/>
        </w:rPr>
        <w:t xml:space="preserve">Có nhiều khung giờ trống </w:t>
      </w:r>
      <w:r w:rsidR="00143410" w:rsidRPr="00E07E7C">
        <w:rPr>
          <w:rFonts w:ascii="Times New Roman" w:hAnsi="Times New Roman" w:cs="Times New Roman"/>
        </w:rPr>
        <w:t>không kiếm được lợi nhuận từ không gian của mình, cũng như phải trả lời lặp lại các câu hỏi của khách cho thuê nếu đăng bài cho thuê trên các nền tảng mạng xã hội.</w:t>
      </w:r>
    </w:p>
    <w:p w14:paraId="6506B7B4" w14:textId="77777777" w:rsidR="00FA566A" w:rsidRPr="00E07E7C" w:rsidRDefault="001162B4" w:rsidP="00B92583">
      <w:pPr>
        <w:pStyle w:val="Heading1"/>
        <w:jc w:val="both"/>
        <w:rPr>
          <w:rFonts w:ascii="Times New Roman" w:hAnsi="Times New Roman" w:cs="Times New Roman"/>
        </w:rPr>
      </w:pPr>
      <w:r w:rsidRPr="00E07E7C">
        <w:rPr>
          <w:rFonts w:ascii="Times New Roman" w:hAnsi="Times New Roman" w:cs="Times New Roman"/>
        </w:rPr>
        <w:t>5. Prioritization</w:t>
      </w:r>
    </w:p>
    <w:p w14:paraId="4DC261DC" w14:textId="77777777" w:rsidR="00FA566A" w:rsidRPr="00E07E7C" w:rsidRDefault="001162B4" w:rsidP="00B92583">
      <w:pPr>
        <w:jc w:val="both"/>
        <w:rPr>
          <w:rFonts w:ascii="Times New Roman" w:hAnsi="Times New Roman" w:cs="Times New Roman"/>
        </w:rPr>
      </w:pPr>
      <w:r w:rsidRPr="00E07E7C">
        <w:rPr>
          <w:rFonts w:ascii="Times New Roman" w:hAnsi="Times New Roman" w:cs="Times New Roman"/>
        </w:rPr>
        <w:t>Dựa trên danh sách Pain Points ở mục 4, nhóm thực hiện phân loại theo 4 mức độ ưu tiên của Ma trận Eisenhower để tập trung nguồn lực giải quyết vấn đề cốt lõi ở Nhóm 1:</w:t>
      </w:r>
    </w:p>
    <w:p w14:paraId="35311D39" w14:textId="77777777" w:rsidR="00FA566A" w:rsidRPr="00E07E7C" w:rsidRDefault="001162B4" w:rsidP="00B92583">
      <w:pPr>
        <w:pStyle w:val="Heading2"/>
        <w:jc w:val="both"/>
        <w:rPr>
          <w:rFonts w:ascii="Times New Roman" w:hAnsi="Times New Roman" w:cs="Times New Roman"/>
        </w:rPr>
      </w:pPr>
      <w:r w:rsidRPr="00E07E7C">
        <w:rPr>
          <w:rFonts w:ascii="Times New Roman" w:hAnsi="Times New Roman" w:cs="Times New Roman"/>
        </w:rPr>
        <w:t>Nhóm 1: Quan trọng và Khẩn cấp</w:t>
      </w:r>
    </w:p>
    <w:p w14:paraId="383AE78D" w14:textId="0BA92D16" w:rsidR="00FA566A" w:rsidRPr="00E07E7C" w:rsidRDefault="00CF119C" w:rsidP="00B92583">
      <w:pPr>
        <w:pStyle w:val="ListBullet"/>
        <w:spacing w:after="80" w:line="288" w:lineRule="auto"/>
        <w:jc w:val="both"/>
        <w:rPr>
          <w:rFonts w:ascii="Times New Roman" w:hAnsi="Times New Roman" w:cs="Times New Roman"/>
        </w:rPr>
      </w:pPr>
      <w:r>
        <w:rPr>
          <w:rFonts w:ascii="Times New Roman" w:hAnsi="Times New Roman" w:cs="Times New Roman"/>
        </w:rPr>
        <w:t>Tốn thời gian</w:t>
      </w:r>
      <w:r w:rsidR="001162B4" w:rsidRPr="00E07E7C">
        <w:rPr>
          <w:rFonts w:ascii="Times New Roman" w:hAnsi="Times New Roman" w:cs="Times New Roman"/>
        </w:rPr>
        <w:t xml:space="preserve"> đi khảo sát vì thiếu thông số chuẩn và ảnh thực tế.</w:t>
      </w:r>
    </w:p>
    <w:p w14:paraId="46D1EFE1" w14:textId="77777777" w:rsidR="00FA566A" w:rsidRPr="00E07E7C" w:rsidRDefault="001162B4" w:rsidP="00B92583">
      <w:pPr>
        <w:pStyle w:val="Heading2"/>
        <w:jc w:val="both"/>
        <w:rPr>
          <w:rFonts w:ascii="Times New Roman" w:hAnsi="Times New Roman" w:cs="Times New Roman"/>
        </w:rPr>
      </w:pPr>
      <w:r w:rsidRPr="00E07E7C">
        <w:rPr>
          <w:rFonts w:ascii="Times New Roman" w:hAnsi="Times New Roman" w:cs="Times New Roman"/>
        </w:rPr>
        <w:t>Nhóm 2: Quan trọng nhưng Không khẩn cấp</w:t>
      </w:r>
    </w:p>
    <w:p w14:paraId="7EEC548A" w14:textId="77777777" w:rsidR="00FA566A" w:rsidRPr="00E07E7C" w:rsidRDefault="001162B4" w:rsidP="00B92583">
      <w:pPr>
        <w:pStyle w:val="ListBullet"/>
        <w:spacing w:after="80" w:line="288" w:lineRule="auto"/>
        <w:jc w:val="both"/>
        <w:rPr>
          <w:rFonts w:ascii="Times New Roman" w:hAnsi="Times New Roman" w:cs="Times New Roman"/>
        </w:rPr>
      </w:pPr>
      <w:r w:rsidRPr="00E07E7C">
        <w:rPr>
          <w:rFonts w:ascii="Times New Roman" w:hAnsi="Times New Roman" w:cs="Times New Roman"/>
        </w:rPr>
        <w:t>Thiếu đánh giá thực tế từ những người thuê trước.</w:t>
      </w:r>
    </w:p>
    <w:p w14:paraId="5D63C704" w14:textId="54851324" w:rsidR="00143410" w:rsidRPr="00E07E7C" w:rsidRDefault="00C7278B" w:rsidP="00B92583">
      <w:pPr>
        <w:pStyle w:val="ListBullet"/>
        <w:spacing w:after="80" w:line="288" w:lineRule="auto"/>
        <w:jc w:val="both"/>
        <w:rPr>
          <w:rFonts w:ascii="Times New Roman" w:hAnsi="Times New Roman" w:cs="Times New Roman"/>
        </w:rPr>
      </w:pPr>
      <w:r w:rsidRPr="00E07E7C">
        <w:rPr>
          <w:rFonts w:ascii="Times New Roman" w:hAnsi="Times New Roman" w:cs="Times New Roman"/>
        </w:rPr>
        <w:t>Chủ chỗ thuê trống nhiều khung giờ, phải trả lời lặp lại nhiều câu hỏi cơ bản</w:t>
      </w:r>
    </w:p>
    <w:p w14:paraId="4B742F1D" w14:textId="77777777" w:rsidR="00FA566A" w:rsidRPr="00E07E7C" w:rsidRDefault="001162B4" w:rsidP="00B92583">
      <w:pPr>
        <w:pStyle w:val="Heading2"/>
        <w:jc w:val="both"/>
        <w:rPr>
          <w:rFonts w:ascii="Times New Roman" w:hAnsi="Times New Roman" w:cs="Times New Roman"/>
        </w:rPr>
      </w:pPr>
      <w:r w:rsidRPr="00E07E7C">
        <w:rPr>
          <w:rFonts w:ascii="Times New Roman" w:hAnsi="Times New Roman" w:cs="Times New Roman"/>
        </w:rPr>
        <w:t>Nhóm 3: Không quan trọng nhưng Khẩn cấp</w:t>
      </w:r>
    </w:p>
    <w:p w14:paraId="4340447A" w14:textId="77777777" w:rsidR="00FA566A" w:rsidRPr="00E07E7C" w:rsidRDefault="001162B4" w:rsidP="00B92583">
      <w:pPr>
        <w:pStyle w:val="ListBullet"/>
        <w:spacing w:after="80" w:line="288" w:lineRule="auto"/>
        <w:jc w:val="both"/>
        <w:rPr>
          <w:rFonts w:ascii="Times New Roman" w:hAnsi="Times New Roman" w:cs="Times New Roman"/>
        </w:rPr>
      </w:pPr>
      <w:r w:rsidRPr="00E07E7C">
        <w:rPr>
          <w:rFonts w:ascii="Times New Roman" w:hAnsi="Times New Roman" w:cs="Times New Roman"/>
        </w:rPr>
        <w:t>Phải nhắn tin hỏi lịch trống và chờ xác nhận thủ công.</w:t>
      </w:r>
    </w:p>
    <w:p w14:paraId="138FC71A" w14:textId="77777777" w:rsidR="00FA566A" w:rsidRPr="00E07E7C" w:rsidRDefault="001162B4" w:rsidP="00B92583">
      <w:pPr>
        <w:pStyle w:val="Heading2"/>
        <w:jc w:val="both"/>
        <w:rPr>
          <w:rFonts w:ascii="Times New Roman" w:hAnsi="Times New Roman" w:cs="Times New Roman"/>
        </w:rPr>
      </w:pPr>
      <w:r w:rsidRPr="00E07E7C">
        <w:rPr>
          <w:rFonts w:ascii="Times New Roman" w:hAnsi="Times New Roman" w:cs="Times New Roman"/>
        </w:rPr>
        <w:t>Nhóm 4: Không quan trọng và Không khẩn cấp</w:t>
      </w:r>
    </w:p>
    <w:p w14:paraId="0DD5EE90" w14:textId="77777777" w:rsidR="00FA566A" w:rsidRPr="00E07E7C" w:rsidRDefault="001162B4" w:rsidP="00B92583">
      <w:pPr>
        <w:pStyle w:val="ListBullet"/>
        <w:spacing w:after="80" w:line="288" w:lineRule="auto"/>
        <w:jc w:val="both"/>
        <w:rPr>
          <w:rFonts w:ascii="Times New Roman" w:hAnsi="Times New Roman" w:cs="Times New Roman"/>
        </w:rPr>
      </w:pPr>
      <w:r w:rsidRPr="00E07E7C">
        <w:rPr>
          <w:rFonts w:ascii="Times New Roman" w:hAnsi="Times New Roman" w:cs="Times New Roman"/>
        </w:rPr>
        <w:t>Chưa có sẵn dịch vụ đi kèm và giữ cọc trung gian.</w:t>
      </w:r>
    </w:p>
    <w:p w14:paraId="632DD40A" w14:textId="77777777" w:rsidR="00FA566A" w:rsidRPr="00E07E7C" w:rsidRDefault="001162B4" w:rsidP="00B92583">
      <w:pPr>
        <w:pStyle w:val="Heading1"/>
        <w:jc w:val="both"/>
        <w:rPr>
          <w:rFonts w:ascii="Times New Roman" w:hAnsi="Times New Roman" w:cs="Times New Roman"/>
        </w:rPr>
      </w:pPr>
      <w:r w:rsidRPr="00E07E7C">
        <w:rPr>
          <w:rFonts w:ascii="Times New Roman" w:hAnsi="Times New Roman" w:cs="Times New Roman"/>
        </w:rPr>
        <w:t>6. Propose Solutions</w:t>
      </w:r>
    </w:p>
    <w:p w14:paraId="702C79A4" w14:textId="77777777" w:rsidR="00FA566A" w:rsidRPr="00E07E7C" w:rsidRDefault="001162B4" w:rsidP="00B92583">
      <w:pPr>
        <w:jc w:val="both"/>
        <w:rPr>
          <w:rFonts w:ascii="Times New Roman" w:hAnsi="Times New Roman" w:cs="Times New Roman"/>
        </w:rPr>
      </w:pPr>
      <w:r w:rsidRPr="00E07E7C">
        <w:rPr>
          <w:rFonts w:ascii="Times New Roman" w:hAnsi="Times New Roman" w:cs="Times New Roman"/>
        </w:rPr>
        <w:t>Ưu tiên giải quyết vấn đề thuộc nhóm 1:</w:t>
      </w:r>
    </w:p>
    <w:tbl>
      <w:tblPr>
        <w:tblStyle w:val="GridTable4-Accent1"/>
        <w:tblW w:w="0" w:type="auto"/>
        <w:tblLook w:val="04A0" w:firstRow="1" w:lastRow="0" w:firstColumn="1" w:lastColumn="0" w:noHBand="0" w:noVBand="1"/>
      </w:tblPr>
      <w:tblGrid>
        <w:gridCol w:w="2301"/>
        <w:gridCol w:w="2446"/>
        <w:gridCol w:w="4891"/>
      </w:tblGrid>
      <w:tr w:rsidR="00FA566A" w:rsidRPr="00E07E7C" w14:paraId="6A9453E0" w14:textId="77777777" w:rsidTr="00322A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5438C00" w14:textId="77777777" w:rsidR="00FA566A" w:rsidRPr="00E07E7C" w:rsidRDefault="001162B4" w:rsidP="00B92583">
            <w:pPr>
              <w:spacing w:after="0"/>
              <w:jc w:val="both"/>
              <w:rPr>
                <w:rFonts w:ascii="Times New Roman" w:hAnsi="Times New Roman" w:cs="Times New Roman"/>
              </w:rPr>
            </w:pPr>
            <w:r w:rsidRPr="00E07E7C">
              <w:rPr>
                <w:rFonts w:ascii="Times New Roman" w:hAnsi="Times New Roman" w:cs="Times New Roman"/>
                <w:color w:val="FFFFFF"/>
              </w:rPr>
              <w:t>Nhóm vấn đề</w:t>
            </w:r>
          </w:p>
        </w:tc>
        <w:tc>
          <w:tcPr>
            <w:tcW w:w="2448" w:type="dxa"/>
          </w:tcPr>
          <w:p w14:paraId="3B5ECCEB" w14:textId="77777777" w:rsidR="00FA566A" w:rsidRPr="00E07E7C" w:rsidRDefault="001162B4" w:rsidP="00B92583">
            <w:pPr>
              <w:spacing w:after="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07E7C">
              <w:rPr>
                <w:rFonts w:ascii="Times New Roman" w:hAnsi="Times New Roman" w:cs="Times New Roman"/>
                <w:color w:val="FFFFFF"/>
              </w:rPr>
              <w:t>Giải pháp đề xuất</w:t>
            </w:r>
          </w:p>
        </w:tc>
        <w:tc>
          <w:tcPr>
            <w:tcW w:w="4896" w:type="dxa"/>
          </w:tcPr>
          <w:p w14:paraId="3EE82305" w14:textId="77777777" w:rsidR="00FA566A" w:rsidRPr="00E07E7C" w:rsidRDefault="001162B4" w:rsidP="00B92583">
            <w:pPr>
              <w:spacing w:after="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07E7C">
              <w:rPr>
                <w:rFonts w:ascii="Times New Roman" w:hAnsi="Times New Roman" w:cs="Times New Roman"/>
                <w:color w:val="FFFFFF"/>
              </w:rPr>
              <w:t>Cơ chế hoạt động cụ thể</w:t>
            </w:r>
          </w:p>
        </w:tc>
      </w:tr>
      <w:tr w:rsidR="00FA566A" w:rsidRPr="00E07E7C" w14:paraId="15E1ECCC" w14:textId="77777777" w:rsidTr="00322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762A924" w14:textId="716594AC" w:rsidR="00FA566A" w:rsidRPr="00E07E7C" w:rsidRDefault="001162B4" w:rsidP="00B92583">
            <w:pPr>
              <w:spacing w:after="0"/>
              <w:jc w:val="both"/>
              <w:rPr>
                <w:rFonts w:ascii="Times New Roman" w:hAnsi="Times New Roman" w:cs="Times New Roman"/>
              </w:rPr>
            </w:pPr>
            <w:r w:rsidRPr="00E07E7C">
              <w:rPr>
                <w:rFonts w:ascii="Times New Roman" w:hAnsi="Times New Roman" w:cs="Times New Roman"/>
                <w:sz w:val="21"/>
              </w:rPr>
              <w:t>Giải quyết Nhóm 1</w:t>
            </w:r>
            <w:r w:rsidRPr="00E07E7C">
              <w:rPr>
                <w:rFonts w:ascii="Times New Roman" w:hAnsi="Times New Roman" w:cs="Times New Roman"/>
                <w:sz w:val="21"/>
              </w:rPr>
              <w:br/>
              <w:t>(</w:t>
            </w:r>
            <w:r w:rsidR="00CF119C">
              <w:rPr>
                <w:rFonts w:ascii="Times New Roman" w:hAnsi="Times New Roman" w:cs="Times New Roman"/>
                <w:sz w:val="21"/>
              </w:rPr>
              <w:t>Tiết kiệm thời gian</w:t>
            </w:r>
            <w:r w:rsidRPr="00E07E7C">
              <w:rPr>
                <w:rFonts w:ascii="Times New Roman" w:hAnsi="Times New Roman" w:cs="Times New Roman"/>
                <w:sz w:val="21"/>
              </w:rPr>
              <w:t xml:space="preserve"> &amp; Tránh chọn sai chỗ)</w:t>
            </w:r>
          </w:p>
        </w:tc>
        <w:tc>
          <w:tcPr>
            <w:tcW w:w="2448" w:type="dxa"/>
          </w:tcPr>
          <w:p w14:paraId="7EFFB213" w14:textId="5905F8CE" w:rsidR="00FA566A" w:rsidRPr="00E07E7C" w:rsidRDefault="004842CF" w:rsidP="00B92583">
            <w:pPr>
              <w:spacing w:after="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07E7C">
              <w:rPr>
                <w:rFonts w:ascii="Times New Roman" w:hAnsi="Times New Roman" w:cs="Times New Roman"/>
                <w:b/>
                <w:sz w:val="21"/>
              </w:rPr>
              <w:t>Form</w:t>
            </w:r>
            <w:r w:rsidR="001162B4" w:rsidRPr="00E07E7C">
              <w:rPr>
                <w:rFonts w:ascii="Times New Roman" w:hAnsi="Times New Roman" w:cs="Times New Roman"/>
                <w:b/>
                <w:sz w:val="21"/>
              </w:rPr>
              <w:t xml:space="preserve"> thông số sự kiện</w:t>
            </w:r>
          </w:p>
        </w:tc>
        <w:tc>
          <w:tcPr>
            <w:tcW w:w="4896" w:type="dxa"/>
          </w:tcPr>
          <w:p w14:paraId="325F879A" w14:textId="707FF8F7" w:rsidR="00FA566A" w:rsidRPr="00E07E7C" w:rsidRDefault="001162B4" w:rsidP="00B92583">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07E7C">
              <w:rPr>
                <w:rFonts w:ascii="Times New Roman" w:hAnsi="Times New Roman" w:cs="Times New Roman"/>
                <w:sz w:val="21"/>
              </w:rPr>
              <w:t xml:space="preserve">• Thay vì để chủ địa điểm đăng bài tự do mỗi nơi một kiểu, tất cả địa điểm trên web đều được ghi theo cùng một mẫu </w:t>
            </w:r>
            <w:r w:rsidR="0066069D" w:rsidRPr="00E07E7C">
              <w:rPr>
                <w:rFonts w:ascii="Times New Roman" w:hAnsi="Times New Roman" w:cs="Times New Roman"/>
                <w:sz w:val="21"/>
              </w:rPr>
              <w:t>form</w:t>
            </w:r>
            <w:r w:rsidRPr="00E07E7C">
              <w:rPr>
                <w:rFonts w:ascii="Times New Roman" w:hAnsi="Times New Roman" w:cs="Times New Roman"/>
                <w:sz w:val="21"/>
              </w:rPr>
              <w:t xml:space="preserve"> thông </w:t>
            </w:r>
            <w:r w:rsidR="0066069D" w:rsidRPr="00E07E7C">
              <w:rPr>
                <w:rFonts w:ascii="Times New Roman" w:hAnsi="Times New Roman" w:cs="Times New Roman"/>
                <w:sz w:val="21"/>
              </w:rPr>
              <w:t xml:space="preserve">số </w:t>
            </w:r>
            <w:r w:rsidRPr="00E07E7C">
              <w:rPr>
                <w:rFonts w:ascii="Times New Roman" w:hAnsi="Times New Roman" w:cs="Times New Roman"/>
                <w:sz w:val="21"/>
              </w:rPr>
              <w:t>rõ ràng:</w:t>
            </w:r>
            <w:r w:rsidRPr="00E07E7C">
              <w:rPr>
                <w:rFonts w:ascii="Times New Roman" w:hAnsi="Times New Roman" w:cs="Times New Roman"/>
                <w:sz w:val="21"/>
              </w:rPr>
              <w:br/>
            </w:r>
            <w:r w:rsidR="001C1664" w:rsidRPr="00E07E7C">
              <w:rPr>
                <w:rFonts w:ascii="Times New Roman" w:hAnsi="Times New Roman" w:cs="Times New Roman"/>
                <w:sz w:val="21"/>
              </w:rPr>
              <w:t xml:space="preserve">- </w:t>
            </w:r>
            <w:r w:rsidR="004842CF" w:rsidRPr="00E07E7C">
              <w:rPr>
                <w:rFonts w:ascii="Times New Roman" w:hAnsi="Times New Roman" w:cs="Times New Roman"/>
                <w:sz w:val="21"/>
              </w:rPr>
              <w:t>K</w:t>
            </w:r>
            <w:r w:rsidRPr="00E07E7C">
              <w:rPr>
                <w:rFonts w:ascii="Times New Roman" w:hAnsi="Times New Roman" w:cs="Times New Roman"/>
                <w:sz w:val="21"/>
              </w:rPr>
              <w:t>hông gian: Sức chứa</w:t>
            </w:r>
            <w:r w:rsidR="0066069D" w:rsidRPr="00E07E7C">
              <w:rPr>
                <w:rFonts w:ascii="Times New Roman" w:hAnsi="Times New Roman" w:cs="Times New Roman"/>
                <w:sz w:val="21"/>
              </w:rPr>
              <w:t xml:space="preserve">, </w:t>
            </w:r>
            <w:r w:rsidRPr="00E07E7C">
              <w:rPr>
                <w:rFonts w:ascii="Times New Roman" w:hAnsi="Times New Roman" w:cs="Times New Roman"/>
                <w:sz w:val="21"/>
              </w:rPr>
              <w:t>chiều cao trần, số lượng WC, khu vực dựng backdrop</w:t>
            </w:r>
            <w:r w:rsidR="0066069D" w:rsidRPr="00E07E7C">
              <w:rPr>
                <w:rFonts w:ascii="Times New Roman" w:hAnsi="Times New Roman" w:cs="Times New Roman"/>
                <w:sz w:val="21"/>
              </w:rPr>
              <w:t>,</w:t>
            </w:r>
            <w:r w:rsidR="00CF119C">
              <w:rPr>
                <w:rFonts w:ascii="Times New Roman" w:hAnsi="Times New Roman" w:cs="Times New Roman"/>
                <w:sz w:val="21"/>
              </w:rPr>
              <w:t xml:space="preserve"> </w:t>
            </w:r>
            <w:r w:rsidR="0066069D" w:rsidRPr="00E07E7C">
              <w:rPr>
                <w:rFonts w:ascii="Times New Roman" w:hAnsi="Times New Roman" w:cs="Times New Roman"/>
                <w:sz w:val="21"/>
              </w:rPr>
              <w:t>…</w:t>
            </w:r>
            <w:r w:rsidRPr="00E07E7C">
              <w:rPr>
                <w:rFonts w:ascii="Times New Roman" w:hAnsi="Times New Roman" w:cs="Times New Roman"/>
                <w:sz w:val="21"/>
              </w:rPr>
              <w:br/>
            </w:r>
            <w:r w:rsidR="001C1664" w:rsidRPr="00E07E7C">
              <w:rPr>
                <w:rFonts w:ascii="Times New Roman" w:hAnsi="Times New Roman" w:cs="Times New Roman"/>
                <w:sz w:val="21"/>
              </w:rPr>
              <w:t xml:space="preserve">- </w:t>
            </w:r>
            <w:r w:rsidR="004842CF" w:rsidRPr="00E07E7C">
              <w:rPr>
                <w:rFonts w:ascii="Times New Roman" w:hAnsi="Times New Roman" w:cs="Times New Roman"/>
                <w:sz w:val="21"/>
              </w:rPr>
              <w:t>Tiện ích</w:t>
            </w:r>
            <w:r w:rsidRPr="00E07E7C">
              <w:rPr>
                <w:rFonts w:ascii="Times New Roman" w:hAnsi="Times New Roman" w:cs="Times New Roman"/>
                <w:sz w:val="21"/>
              </w:rPr>
              <w:t>: Tải điện, độ tối của phòng, dàn âm thanh</w:t>
            </w:r>
            <w:r w:rsidR="0066069D" w:rsidRPr="00E07E7C">
              <w:rPr>
                <w:rFonts w:ascii="Times New Roman" w:hAnsi="Times New Roman" w:cs="Times New Roman"/>
                <w:sz w:val="21"/>
              </w:rPr>
              <w:t xml:space="preserve">, </w:t>
            </w:r>
            <w:r w:rsidRPr="00E07E7C">
              <w:rPr>
                <w:rFonts w:ascii="Times New Roman" w:hAnsi="Times New Roman" w:cs="Times New Roman"/>
                <w:sz w:val="21"/>
              </w:rPr>
              <w:t>màn chiếu</w:t>
            </w:r>
            <w:r w:rsidR="0066069D" w:rsidRPr="00E07E7C">
              <w:rPr>
                <w:rFonts w:ascii="Times New Roman" w:hAnsi="Times New Roman" w:cs="Times New Roman"/>
                <w:sz w:val="21"/>
              </w:rPr>
              <w:t>…</w:t>
            </w:r>
            <w:r w:rsidRPr="00E07E7C">
              <w:rPr>
                <w:rFonts w:ascii="Times New Roman" w:hAnsi="Times New Roman" w:cs="Times New Roman"/>
                <w:sz w:val="21"/>
              </w:rPr>
              <w:br/>
            </w:r>
            <w:r w:rsidR="001C1664" w:rsidRPr="00E07E7C">
              <w:rPr>
                <w:rFonts w:ascii="Times New Roman" w:hAnsi="Times New Roman" w:cs="Times New Roman"/>
                <w:sz w:val="21"/>
              </w:rPr>
              <w:t>-</w:t>
            </w:r>
            <w:r w:rsidRPr="00E07E7C">
              <w:rPr>
                <w:rFonts w:ascii="Times New Roman" w:hAnsi="Times New Roman" w:cs="Times New Roman"/>
                <w:sz w:val="21"/>
              </w:rPr>
              <w:t xml:space="preserve"> Quy định &amp; Chi phí: Giá thuê theo buổi, có cho mang đồ ăn ngoài vào không, có giới hạn giờ không và các khoản phụ phí nếu có.</w:t>
            </w:r>
          </w:p>
        </w:tc>
      </w:tr>
      <w:tr w:rsidR="00FA566A" w:rsidRPr="00E07E7C" w14:paraId="1A02AEC2" w14:textId="77777777" w:rsidTr="00322A55">
        <w:tc>
          <w:tcPr>
            <w:cnfStyle w:val="001000000000" w:firstRow="0" w:lastRow="0" w:firstColumn="1" w:lastColumn="0" w:oddVBand="0" w:evenVBand="0" w:oddHBand="0" w:evenHBand="0" w:firstRowFirstColumn="0" w:firstRowLastColumn="0" w:lastRowFirstColumn="0" w:lastRowLastColumn="0"/>
            <w:tcW w:w="2304" w:type="dxa"/>
          </w:tcPr>
          <w:p w14:paraId="17461D63" w14:textId="26654C1E" w:rsidR="00FA566A" w:rsidRPr="00E07E7C" w:rsidRDefault="001162B4" w:rsidP="00B92583">
            <w:pPr>
              <w:spacing w:after="0"/>
              <w:jc w:val="both"/>
              <w:rPr>
                <w:rFonts w:ascii="Times New Roman" w:hAnsi="Times New Roman" w:cs="Times New Roman"/>
              </w:rPr>
            </w:pPr>
            <w:r w:rsidRPr="00E07E7C">
              <w:rPr>
                <w:rFonts w:ascii="Times New Roman" w:hAnsi="Times New Roman" w:cs="Times New Roman"/>
                <w:sz w:val="21"/>
              </w:rPr>
              <w:t>Giải quyết Nhóm 1</w:t>
            </w:r>
            <w:r w:rsidRPr="00E07E7C">
              <w:rPr>
                <w:rFonts w:ascii="Times New Roman" w:hAnsi="Times New Roman" w:cs="Times New Roman"/>
                <w:sz w:val="21"/>
              </w:rPr>
              <w:br/>
              <w:t xml:space="preserve">(Xóa bỏ tình trạng ảnh </w:t>
            </w:r>
            <w:r w:rsidR="00CF119C">
              <w:rPr>
                <w:rFonts w:ascii="Times New Roman" w:hAnsi="Times New Roman" w:cs="Times New Roman"/>
                <w:sz w:val="21"/>
              </w:rPr>
              <w:t>ảo</w:t>
            </w:r>
            <w:r w:rsidRPr="00E07E7C">
              <w:rPr>
                <w:rFonts w:ascii="Times New Roman" w:hAnsi="Times New Roman" w:cs="Times New Roman"/>
                <w:sz w:val="21"/>
              </w:rPr>
              <w:t>, thiếu thông tin thực tế)</w:t>
            </w:r>
          </w:p>
        </w:tc>
        <w:tc>
          <w:tcPr>
            <w:tcW w:w="2448" w:type="dxa"/>
          </w:tcPr>
          <w:p w14:paraId="77E2192E" w14:textId="0386AC40" w:rsidR="00FA566A" w:rsidRPr="00E07E7C" w:rsidRDefault="001162B4" w:rsidP="00B92583">
            <w:pPr>
              <w:spacing w:after="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E7C">
              <w:rPr>
                <w:rFonts w:ascii="Times New Roman" w:hAnsi="Times New Roman" w:cs="Times New Roman"/>
                <w:b/>
                <w:sz w:val="21"/>
              </w:rPr>
              <w:t>Xác minh &amp; Bộ lọc</w:t>
            </w:r>
          </w:p>
        </w:tc>
        <w:tc>
          <w:tcPr>
            <w:tcW w:w="4896" w:type="dxa"/>
          </w:tcPr>
          <w:p w14:paraId="21B0E937" w14:textId="5FD32262" w:rsidR="001C1664" w:rsidRPr="00E07E7C" w:rsidRDefault="001C1664" w:rsidP="00B9258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rPr>
            </w:pPr>
            <w:r w:rsidRPr="00E07E7C">
              <w:rPr>
                <w:rFonts w:ascii="Times New Roman" w:hAnsi="Times New Roman" w:cs="Times New Roman"/>
                <w:sz w:val="21"/>
              </w:rPr>
              <w:t xml:space="preserve">• Chủ địa điểm điền theo form </w:t>
            </w:r>
            <w:r w:rsidR="006A7B2B">
              <w:rPr>
                <w:rFonts w:ascii="Times New Roman" w:hAnsi="Times New Roman" w:cs="Times New Roman"/>
                <w:sz w:val="21"/>
              </w:rPr>
              <w:t>từng</w:t>
            </w:r>
            <w:r w:rsidRPr="00E07E7C">
              <w:rPr>
                <w:rFonts w:ascii="Times New Roman" w:hAnsi="Times New Roman" w:cs="Times New Roman"/>
                <w:sz w:val="21"/>
              </w:rPr>
              <w:t xml:space="preserve"> mục (sức chứa, ổ điện, âm thanh, ánh sáng, WC, giờ, đồ ăn, chỗ dựng backdrop, giá…) + 6–8 ảnh + 1 video quay liền mạch.</w:t>
            </w:r>
          </w:p>
          <w:p w14:paraId="79BE5ADF" w14:textId="36340AB0" w:rsidR="001C1664" w:rsidRPr="00E07E7C" w:rsidRDefault="001C1664" w:rsidP="00B9258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rPr>
            </w:pPr>
            <w:r w:rsidRPr="00E07E7C">
              <w:rPr>
                <w:rFonts w:ascii="Times New Roman" w:hAnsi="Times New Roman" w:cs="Times New Roman"/>
                <w:sz w:val="21"/>
              </w:rPr>
              <w:t>• Gọi video kiểm tra lại; đúng thì gắn nhãn “Đã kiểm tra (ngày)”, sai thì trả lại sửa. (Có thể check trực tiếp nếu có vấn đề xảy ra)</w:t>
            </w:r>
            <w:r w:rsidR="00CB36F6" w:rsidRPr="00E07E7C">
              <w:rPr>
                <w:rFonts w:ascii="Times New Roman" w:hAnsi="Times New Roman" w:cs="Times New Roman"/>
                <w:sz w:val="21"/>
              </w:rPr>
              <w:t xml:space="preserve">. </w:t>
            </w:r>
          </w:p>
          <w:p w14:paraId="24221413" w14:textId="7067FF18" w:rsidR="001C1664" w:rsidRPr="00E07E7C" w:rsidRDefault="001C1664" w:rsidP="00B9258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rPr>
            </w:pPr>
            <w:r w:rsidRPr="00E07E7C">
              <w:rPr>
                <w:rFonts w:ascii="Times New Roman" w:hAnsi="Times New Roman" w:cs="Times New Roman"/>
                <w:sz w:val="21"/>
              </w:rPr>
              <w:lastRenderedPageBreak/>
              <w:t>• Người thuê chọn nhu cầu → hệ thống ra danh sách nơi phù hợp, chỉ hiện nơi đã kiểm tra</w:t>
            </w:r>
            <w:r w:rsidR="0054580D" w:rsidRPr="00E07E7C">
              <w:rPr>
                <w:rFonts w:ascii="Times New Roman" w:hAnsi="Times New Roman" w:cs="Times New Roman"/>
                <w:sz w:val="21"/>
              </w:rPr>
              <w:t>.</w:t>
            </w:r>
            <w:r w:rsidR="006A7B2B">
              <w:rPr>
                <w:rFonts w:ascii="Times New Roman" w:hAnsi="Times New Roman" w:cs="Times New Roman"/>
                <w:sz w:val="21"/>
              </w:rPr>
              <w:t xml:space="preserve"> Người thuê chọn chỗ thuê, điền thông tin phù hợp </w:t>
            </w:r>
            <w:r w:rsidR="006A7B2B" w:rsidRPr="00E07E7C">
              <w:rPr>
                <w:rFonts w:ascii="Times New Roman" w:hAnsi="Times New Roman" w:cs="Times New Roman"/>
                <w:sz w:val="21"/>
              </w:rPr>
              <w:t>→</w:t>
            </w:r>
            <w:r w:rsidR="006A7B2B">
              <w:rPr>
                <w:rFonts w:ascii="Times New Roman" w:hAnsi="Times New Roman" w:cs="Times New Roman"/>
                <w:sz w:val="21"/>
              </w:rPr>
              <w:t xml:space="preserve"> gửi.</w:t>
            </w:r>
          </w:p>
          <w:p w14:paraId="37ECFF16" w14:textId="5D30B72B" w:rsidR="00FA566A" w:rsidRPr="00E07E7C" w:rsidRDefault="001C1664" w:rsidP="00B92583">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7E7C">
              <w:rPr>
                <w:rFonts w:ascii="Times New Roman" w:hAnsi="Times New Roman" w:cs="Times New Roman"/>
                <w:sz w:val="21"/>
              </w:rPr>
              <w:t xml:space="preserve">• Người thuê báo thông tin sai → gỡ nhãn hoặc </w:t>
            </w:r>
            <w:r w:rsidR="0054580D" w:rsidRPr="00E07E7C">
              <w:rPr>
                <w:rFonts w:ascii="Times New Roman" w:hAnsi="Times New Roman" w:cs="Times New Roman"/>
                <w:sz w:val="21"/>
              </w:rPr>
              <w:t xml:space="preserve">tạm </w:t>
            </w:r>
            <w:r w:rsidRPr="00E07E7C">
              <w:rPr>
                <w:rFonts w:ascii="Times New Roman" w:hAnsi="Times New Roman" w:cs="Times New Roman"/>
                <w:sz w:val="21"/>
              </w:rPr>
              <w:t>ẩn tin đăng</w:t>
            </w:r>
            <w:r w:rsidR="0054580D" w:rsidRPr="00E07E7C">
              <w:rPr>
                <w:rFonts w:ascii="Times New Roman" w:hAnsi="Times New Roman" w:cs="Times New Roman"/>
                <w:sz w:val="21"/>
              </w:rPr>
              <w:t xml:space="preserve"> chờ check (chỉ cho người đã thuê report)</w:t>
            </w:r>
            <w:r w:rsidRPr="00E07E7C">
              <w:rPr>
                <w:rFonts w:ascii="Times New Roman" w:hAnsi="Times New Roman" w:cs="Times New Roman"/>
                <w:sz w:val="21"/>
              </w:rPr>
              <w:t>.</w:t>
            </w:r>
            <w:r w:rsidR="001162B4" w:rsidRPr="00E07E7C">
              <w:rPr>
                <w:rFonts w:ascii="Times New Roman" w:hAnsi="Times New Roman" w:cs="Times New Roman"/>
                <w:sz w:val="21"/>
              </w:rPr>
              <w:br/>
            </w:r>
          </w:p>
        </w:tc>
      </w:tr>
    </w:tbl>
    <w:p w14:paraId="73F7120E" w14:textId="6E27F6E8" w:rsidR="00FA566A" w:rsidRPr="00E07E7C" w:rsidRDefault="00FA566A" w:rsidP="00B92583">
      <w:pPr>
        <w:jc w:val="both"/>
        <w:rPr>
          <w:rFonts w:ascii="Times New Roman" w:hAnsi="Times New Roman" w:cs="Times New Roman"/>
        </w:rPr>
      </w:pPr>
    </w:p>
    <w:p w14:paraId="687C8B29" w14:textId="0E380F28" w:rsidR="00FA566A" w:rsidRPr="006B6F06" w:rsidRDefault="007A67CA" w:rsidP="00B92583">
      <w:pPr>
        <w:jc w:val="both"/>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8240" behindDoc="0" locked="0" layoutInCell="1" allowOverlap="1" wp14:anchorId="1AD4366E" wp14:editId="3C833B2E">
            <wp:simplePos x="0" y="0"/>
            <wp:positionH relativeFrom="column">
              <wp:posOffset>-91440</wp:posOffset>
            </wp:positionH>
            <wp:positionV relativeFrom="paragraph">
              <wp:posOffset>356870</wp:posOffset>
            </wp:positionV>
            <wp:extent cx="3397235" cy="625602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97235" cy="6256020"/>
                    </a:xfrm>
                    <a:prstGeom prst="rect">
                      <a:avLst/>
                    </a:prstGeom>
                    <a:noFill/>
                    <a:ln>
                      <a:noFill/>
                    </a:ln>
                  </pic:spPr>
                </pic:pic>
              </a:graphicData>
            </a:graphic>
            <wp14:sizeRelH relativeFrom="page">
              <wp14:pctWidth>0</wp14:pctWidth>
            </wp14:sizeRelH>
            <wp14:sizeRelV relativeFrom="page">
              <wp14:pctHeight>0</wp14:pctHeight>
            </wp14:sizeRelV>
          </wp:anchor>
        </w:drawing>
      </w:r>
      <w:r w:rsidR="001162B4" w:rsidRPr="006B6F06">
        <w:rPr>
          <w:rFonts w:ascii="Times New Roman" w:hAnsi="Times New Roman" w:cs="Times New Roman"/>
          <w:b/>
          <w:bCs/>
        </w:rPr>
        <w:t>Use case diagram:</w:t>
      </w:r>
    </w:p>
    <w:p w14:paraId="4B79EA27" w14:textId="24643E29" w:rsidR="006B6F06" w:rsidRPr="00E07E7C" w:rsidRDefault="006B6F06" w:rsidP="00B92583">
      <w:pPr>
        <w:jc w:val="both"/>
        <w:rPr>
          <w:rFonts w:ascii="Times New Roman" w:hAnsi="Times New Roman" w:cs="Times New Roman"/>
        </w:rPr>
      </w:pPr>
    </w:p>
    <w:sectPr w:rsidR="006B6F06" w:rsidRPr="00E07E7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601"/>
    <w:rsid w:val="000C151C"/>
    <w:rsid w:val="001162B4"/>
    <w:rsid w:val="001220E6"/>
    <w:rsid w:val="00133C45"/>
    <w:rsid w:val="00143410"/>
    <w:rsid w:val="0015074B"/>
    <w:rsid w:val="001A5E9B"/>
    <w:rsid w:val="001C1664"/>
    <w:rsid w:val="001D69BB"/>
    <w:rsid w:val="0029639D"/>
    <w:rsid w:val="00322A55"/>
    <w:rsid w:val="00326F90"/>
    <w:rsid w:val="003818AD"/>
    <w:rsid w:val="003828D5"/>
    <w:rsid w:val="003B6430"/>
    <w:rsid w:val="004842CF"/>
    <w:rsid w:val="0054580D"/>
    <w:rsid w:val="00561A62"/>
    <w:rsid w:val="005D6EAA"/>
    <w:rsid w:val="0066069D"/>
    <w:rsid w:val="006A7B2B"/>
    <w:rsid w:val="006B6F06"/>
    <w:rsid w:val="007A67CA"/>
    <w:rsid w:val="007C67AA"/>
    <w:rsid w:val="00944CF1"/>
    <w:rsid w:val="00A24322"/>
    <w:rsid w:val="00AA1D8D"/>
    <w:rsid w:val="00AB44C3"/>
    <w:rsid w:val="00B47730"/>
    <w:rsid w:val="00B92583"/>
    <w:rsid w:val="00BB5FE2"/>
    <w:rsid w:val="00C15220"/>
    <w:rsid w:val="00C3098A"/>
    <w:rsid w:val="00C7278B"/>
    <w:rsid w:val="00CB0664"/>
    <w:rsid w:val="00CB36F6"/>
    <w:rsid w:val="00CF119C"/>
    <w:rsid w:val="00D4262C"/>
    <w:rsid w:val="00E07E7C"/>
    <w:rsid w:val="00E90C6B"/>
    <w:rsid w:val="00FA56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E6130D"/>
  <w14:defaultImageDpi w14:val="300"/>
  <w15:docId w15:val="{B011317A-6791-4C5F-836D-EA860F9EF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322A5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4</Pages>
  <Words>1099</Words>
  <Characters>6267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Tuan Kiet Ly</cp:lastModifiedBy>
  <cp:revision>28</cp:revision>
  <dcterms:created xsi:type="dcterms:W3CDTF">2026-10-25T11:40:00Z</dcterms:created>
  <dcterms:modified xsi:type="dcterms:W3CDTF">2026-10-25T17:25:00Z</dcterms:modified>
  <cp:category/>
</cp:coreProperties>
</file>